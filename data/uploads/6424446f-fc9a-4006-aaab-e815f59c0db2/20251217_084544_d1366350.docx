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467F"/>
          <w:sz w:val="48"/>
        </w:rPr>
        <w:t>MICROFINANCE IN INDIA</w:t>
      </w:r>
    </w:p>
    <w:p/>
    <w:p>
      <w:pPr>
        <w:jc w:val="center"/>
      </w:pPr>
      <w:r>
        <w:rPr>
          <w:b/>
          <w:sz w:val="36"/>
        </w:rPr>
        <w:t>Module 6: Field Operations Playbook</w:t>
      </w:r>
    </w:p>
    <w:p/>
    <w:p>
      <w:pPr>
        <w:jc w:val="center"/>
      </w:pPr>
      <w:r>
        <w:rPr>
          <w:sz w:val="28"/>
        </w:rPr>
        <w:t>Collection Strategies, Problem-Solving &amp; Fraud Detection</w:t>
      </w:r>
    </w:p>
    <w:p/>
    <w:p>
      <w:pPr>
        <w:jc w:val="center"/>
      </w:pPr>
      <w:r>
        <w:rPr>
          <w:i/>
          <w:sz w:val="24"/>
        </w:rPr>
        <w:t>December 2024 Edition - Practical Field Guide</w:t>
      </w:r>
    </w:p>
    <w:p>
      <w:r>
        <w:br w:type="page"/>
      </w:r>
    </w:p>
    <w:p>
      <w:pPr>
        <w:pStyle w:val="Title"/>
      </w:pPr>
      <w:r>
        <w:t>TABLE OF CONTENTS</w:t>
      </w:r>
    </w:p>
    <w:p>
      <w:pPr>
        <w:pStyle w:val="ListNumber"/>
      </w:pPr>
      <w:r>
        <w:t>PART A: VILLAGE SURVEY EXCELLENCE</w:t>
      </w:r>
    </w:p>
    <w:p>
      <w:pPr>
        <w:pStyle w:val="ListNumber"/>
      </w:pPr>
      <w:r>
        <w:t>1. Conducting Effective Village Surveys</w:t>
      </w:r>
    </w:p>
    <w:p>
      <w:pPr>
        <w:pStyle w:val="ListNumber"/>
      </w:pPr>
      <w:r>
        <w:t>2. Village Survey Red Flags and Solutions</w:t>
      </w:r>
    </w:p>
    <w:p>
      <w:pPr>
        <w:pStyle w:val="ListNumber"/>
      </w:pPr>
      <w:r>
        <w:t>PART B: GROUP FORMATION MASTERY</w:t>
      </w:r>
    </w:p>
    <w:p>
      <w:pPr>
        <w:pStyle w:val="ListNumber"/>
      </w:pPr>
      <w:r>
        <w:t>3. JLG Formation Best Practices</w:t>
      </w:r>
    </w:p>
    <w:p>
      <w:pPr>
        <w:pStyle w:val="ListNumber"/>
      </w:pPr>
      <w:r>
        <w:t>4. Common Group Formation Mistakes</w:t>
      </w:r>
    </w:p>
    <w:p>
      <w:pPr>
        <w:pStyle w:val="ListNumber"/>
      </w:pPr>
      <w:r>
        <w:t>PART C: TRAINING &amp; ASSESSMENT</w:t>
      </w:r>
    </w:p>
    <w:p>
      <w:pPr>
        <w:pStyle w:val="ListNumber"/>
      </w:pPr>
      <w:r>
        <w:t>5. Conducting Impactful CGT (Compulsory Group Training)</w:t>
      </w:r>
    </w:p>
    <w:p>
      <w:pPr>
        <w:pStyle w:val="ListNumber"/>
      </w:pPr>
      <w:r>
        <w:t>6. GRT (Group Recognition Test) - Complete Guide</w:t>
      </w:r>
    </w:p>
    <w:p>
      <w:pPr>
        <w:pStyle w:val="ListNumber"/>
      </w:pPr>
      <w:r>
        <w:t>7. Loan Documentation (LD) Process</w:t>
      </w:r>
    </w:p>
    <w:p>
      <w:pPr>
        <w:pStyle w:val="ListNumber"/>
      </w:pPr>
      <w:r>
        <w:t>8. Loan Utilization Check (LUC) Procedures</w:t>
      </w:r>
    </w:p>
    <w:p>
      <w:pPr>
        <w:pStyle w:val="ListNumber"/>
      </w:pPr>
      <w:r>
        <w:t>PART D: CENTER MEETING EXCELLENCE</w:t>
      </w:r>
    </w:p>
    <w:p>
      <w:pPr>
        <w:pStyle w:val="ListNumber"/>
      </w:pPr>
      <w:r>
        <w:t>9. Conducting Effective Center Meetings</w:t>
      </w:r>
    </w:p>
    <w:p>
      <w:pPr>
        <w:pStyle w:val="ListNumber"/>
      </w:pPr>
      <w:r>
        <w:t>10. Managing Low Attendance Centers</w:t>
      </w:r>
    </w:p>
    <w:p>
      <w:pPr>
        <w:pStyle w:val="ListNumber"/>
      </w:pPr>
      <w:r>
        <w:t>11. Building Center Discipline</w:t>
      </w:r>
    </w:p>
    <w:p>
      <w:pPr>
        <w:pStyle w:val="ListNumber"/>
      </w:pPr>
      <w:r>
        <w:t>PART E: COLLECTION STRATEGIES (PRIORITY)</w:t>
      </w:r>
    </w:p>
    <w:p>
      <w:pPr>
        <w:pStyle w:val="ListNumber"/>
      </w:pPr>
      <w:r>
        <w:t>12. DPD Bucket Management - Detailed Scripts</w:t>
      </w:r>
    </w:p>
    <w:p>
      <w:pPr>
        <w:pStyle w:val="ListNumber"/>
      </w:pPr>
      <w:r>
        <w:t>13. Door-to-Door Collection Techniques</w:t>
      </w:r>
    </w:p>
    <w:p>
      <w:pPr>
        <w:pStyle w:val="ListNumber"/>
      </w:pPr>
      <w:r>
        <w:t>14. Convincing Different Customer Types</w:t>
      </w:r>
    </w:p>
    <w:p>
      <w:pPr>
        <w:pStyle w:val="ListNumber"/>
      </w:pPr>
      <w:r>
        <w:t>15. Digital Payment Promotion</w:t>
      </w:r>
    </w:p>
    <w:p>
      <w:pPr>
        <w:pStyle w:val="ListNumber"/>
      </w:pPr>
      <w:r>
        <w:t>PART F: PROBLEM CUSTOMERS</w:t>
      </w:r>
    </w:p>
    <w:p>
      <w:pPr>
        <w:pStyle w:val="ListNumber"/>
      </w:pPr>
      <w:r>
        <w:t>16. Identifying and Handling Ring Leaders</w:t>
      </w:r>
    </w:p>
    <w:p>
      <w:pPr>
        <w:pStyle w:val="ListNumber"/>
      </w:pPr>
      <w:r>
        <w:t>17. Detecting and Removing Commission Agents</w:t>
      </w:r>
    </w:p>
    <w:p>
      <w:pPr>
        <w:pStyle w:val="ListNumber"/>
      </w:pPr>
      <w:r>
        <w:t>18. Managing Shadow Loans</w:t>
      </w:r>
    </w:p>
    <w:p>
      <w:pPr>
        <w:pStyle w:val="ListNumber"/>
      </w:pPr>
      <w:r>
        <w:t>19. Migration Issues - Temporary vs Permanent</w:t>
      </w:r>
    </w:p>
    <w:p>
      <w:pPr>
        <w:pStyle w:val="ListNumber"/>
      </w:pPr>
      <w:r>
        <w:t>PART G: FRAUD DETECTION</w:t>
      </w:r>
    </w:p>
    <w:p>
      <w:pPr>
        <w:pStyle w:val="ListNumber"/>
      </w:pPr>
      <w:r>
        <w:t>20. Identifying Intentional Fraudsters</w:t>
      </w:r>
    </w:p>
    <w:p>
      <w:pPr>
        <w:pStyle w:val="ListNumber"/>
      </w:pPr>
      <w:r>
        <w:t>21. Document Fraud Detection</w:t>
      </w:r>
    </w:p>
    <w:p>
      <w:pPr>
        <w:pStyle w:val="ListNumber"/>
      </w:pPr>
      <w:r>
        <w:t>22. Fake Contact Information</w:t>
      </w:r>
    </w:p>
    <w:p>
      <w:pPr>
        <w:pStyle w:val="ListNumber"/>
      </w:pPr>
      <w:r>
        <w:t>23. Society Bank Account Issues</w:t>
      </w:r>
    </w:p>
    <w:p>
      <w:pPr>
        <w:pStyle w:val="ListNumber"/>
      </w:pPr>
      <w:r>
        <w:t>PART H: DISBURSEMENT EXCELLENCE</w:t>
      </w:r>
    </w:p>
    <w:p>
      <w:pPr>
        <w:pStyle w:val="ListNumber"/>
      </w:pPr>
      <w:r>
        <w:t>24. Disbursing to Right Customers</w:t>
      </w:r>
    </w:p>
    <w:p>
      <w:pPr>
        <w:pStyle w:val="ListNumber"/>
      </w:pPr>
      <w:r>
        <w:t>25. Preclosure Process Management</w:t>
      </w:r>
    </w:p>
    <w:p>
      <w:pPr>
        <w:pStyle w:val="ListNumber"/>
      </w:pPr>
      <w:r>
        <w:t>PART I: OPERATIONS</w:t>
      </w:r>
    </w:p>
    <w:p>
      <w:pPr>
        <w:pStyle w:val="ListNumber"/>
      </w:pPr>
      <w:r>
        <w:t>26. Cash Management and Bank Deposits</w:t>
      </w:r>
    </w:p>
    <w:p>
      <w:pPr>
        <w:pStyle w:val="ListNumber"/>
      </w:pPr>
      <w:r>
        <w:t>27. End of Day Reconciliation</w:t>
      </w:r>
    </w:p>
    <w:p>
      <w:pPr>
        <w:pStyle w:val="ListNumber"/>
      </w:pPr>
      <w:r>
        <w:t>28. Center Capacity Planning (CCP)</w:t>
      </w:r>
    </w:p>
    <w:p>
      <w:pPr>
        <w:pStyle w:val="ListNumber"/>
      </w:pPr>
      <w:r>
        <w:t>Appendix: Quick Reference Scripts</w:t>
      </w:r>
    </w:p>
    <w:p>
      <w:r>
        <w:br w:type="page"/>
      </w:r>
    </w:p>
    <w:p>
      <w:pPr>
        <w:pStyle w:val="Title"/>
      </w:pPr>
      <w:r>
        <w:t>INTRODUCTION TO FIELD OPERATIONS PLAYBOOK</w:t>
      </w:r>
    </w:p>
    <w:p>
      <w:r>
        <w:t>This is your practical field guide - not theory, but real tactics that work on the ground. Every strategy in this playbook comes from field experience across thousands of centers and millions of customers.</w:t>
      </w:r>
    </w:p>
    <w:p>
      <w:pPr>
        <w:ind w:left="720" w:right="720"/>
      </w:pPr>
      <w:r>
        <w:rPr>
          <w:i/>
          <w:color w:val="C00000"/>
        </w:rPr>
        <w:t>CRITICAL: This playbook focuses on PRACTICAL SOLUTIONS to real field problems. Use it daily.</w:t>
      </w:r>
    </w:p>
    <w:p>
      <w:r>
        <w:rPr>
          <w:b/>
        </w:rPr>
        <w:t>How to Use This Playbook:</w:t>
      </w:r>
    </w:p>
    <w:p>
      <w:pPr>
        <w:pStyle w:val="ListBullet"/>
      </w:pPr>
      <w:r>
        <w:t>Before village survey: Read Part A</w:t>
      </w:r>
    </w:p>
    <w:p>
      <w:pPr>
        <w:pStyle w:val="ListBullet"/>
      </w:pPr>
      <w:r>
        <w:t>During group formation: Reference Part B</w:t>
      </w:r>
    </w:p>
    <w:p>
      <w:pPr>
        <w:pStyle w:val="ListBullet"/>
      </w:pPr>
      <w:r>
        <w:t>Before CGT/GRT: Study Part C</w:t>
      </w:r>
    </w:p>
    <w:p>
      <w:pPr>
        <w:pStyle w:val="ListBullet"/>
      </w:pPr>
      <w:r>
        <w:t>Daily for collections: Keep Part E handy</w:t>
      </w:r>
    </w:p>
    <w:p>
      <w:pPr>
        <w:pStyle w:val="ListBullet"/>
      </w:pPr>
      <w:r>
        <w:t>When facing problems: Jump to relevant Part F/G section</w:t>
      </w:r>
    </w:p>
    <w:p>
      <w:pPr>
        <w:pStyle w:val="ListBullet"/>
      </w:pPr>
      <w:r>
        <w:t>Use scripts verbatim or adapt to your style</w:t>
      </w:r>
    </w:p>
    <w:p>
      <w:r>
        <w:br w:type="page"/>
      </w:r>
    </w:p>
    <w:p>
      <w:pPr>
        <w:pStyle w:val="Title"/>
      </w:pPr>
      <w:r>
        <w:t>PART A: VILLAGE SURVEY EXCELLENCE</w:t>
      </w:r>
    </w:p>
    <w:p>
      <w:pPr>
        <w:pStyle w:val="Heading1"/>
      </w:pPr>
      <w:r>
        <w:t>1. CONDUCTING EFFECTIVE VILLAGE SURVEYS</w:t>
      </w:r>
    </w:p>
    <w:p>
      <w:pPr>
        <w:pStyle w:val="Heading2"/>
      </w:pPr>
      <w:r>
        <w:t>1.1 Why Village Survey Matters</w:t>
      </w:r>
    </w:p>
    <w:p>
      <w:r>
        <w:t>A poor village survey = bad customer selection = defaults. Spend extra time here to save months of collection pain later.</w:t>
      </w:r>
    </w:p>
    <w:p>
      <w:r>
        <w:rPr>
          <w:b/>
        </w:rPr>
        <w:t>Village Survey Objectives:</w:t>
      </w:r>
    </w:p>
    <w:p>
      <w:pPr>
        <w:pStyle w:val="ListBullet"/>
      </w:pPr>
      <w:r>
        <w:t>Assess business potential (how many viable customers)</w:t>
      </w:r>
    </w:p>
    <w:p>
      <w:pPr>
        <w:pStyle w:val="ListBullet"/>
      </w:pPr>
      <w:r>
        <w:t>Identify risk factors (migration, past MFI issues, conflicts)</w:t>
      </w:r>
    </w:p>
    <w:p>
      <w:pPr>
        <w:pStyle w:val="ListBullet"/>
      </w:pPr>
      <w:r>
        <w:t>Understand community dynamics (leaders, influencers, troublemakers)</w:t>
      </w:r>
    </w:p>
    <w:p>
      <w:pPr>
        <w:pStyle w:val="ListBullet"/>
      </w:pPr>
      <w:r>
        <w:t>Find center meeting locations</w:t>
      </w:r>
    </w:p>
    <w:p>
      <w:pPr>
        <w:pStyle w:val="ListBullet"/>
      </w:pPr>
      <w:r>
        <w:t>Build initial rapport with community</w:t>
      </w:r>
    </w:p>
    <w:p>
      <w:pPr>
        <w:pStyle w:val="Heading2"/>
      </w:pPr>
      <w:r>
        <w:t>1.2 Step-by-Step Village Survey Process</w:t>
      </w:r>
    </w:p>
    <w:p>
      <w:r>
        <w:rPr>
          <w:b/>
        </w:rPr>
        <w:t>STEP 1: Pre-Survey Research (30 minutes)</w:t>
      </w:r>
    </w:p>
    <w:p>
      <w:pPr>
        <w:pStyle w:val="ListBullet"/>
      </w:pPr>
      <w:r>
        <w:t>Check if village in negative list</w:t>
      </w:r>
    </w:p>
    <w:p>
      <w:pPr>
        <w:pStyle w:val="ListBullet"/>
      </w:pPr>
      <w:r>
        <w:t>Google Maps: Check distance from branch, road access</w:t>
      </w:r>
    </w:p>
    <w:p>
      <w:pPr>
        <w:pStyle w:val="ListBullet"/>
      </w:pPr>
      <w:r>
        <w:t>Call village sarpanch/secretary if number available</w:t>
      </w:r>
    </w:p>
    <w:p>
      <w:pPr>
        <w:pStyle w:val="ListBullet"/>
      </w:pPr>
      <w:r>
        <w:t>Ask other LOs if they know anything about this village</w:t>
      </w:r>
    </w:p>
    <w:p>
      <w:pPr>
        <w:pStyle w:val="ListBullet"/>
      </w:pPr>
      <w:r>
        <w:t>Check credit bureau heat map if available</w:t>
      </w:r>
    </w:p>
    <w:p>
      <w:r>
        <w:rPr>
          <w:b/>
        </w:rPr>
        <w:t>STEP 2: Arrival and First Impressions (15 minutes)</w:t>
      </w:r>
    </w:p>
    <w:p>
      <w:r>
        <w:t>Arrive at village, park vehicle at visible location</w:t>
      </w:r>
    </w:p>
    <w:p>
      <w:r>
        <w:t>Walk around main street observing:</w:t>
      </w:r>
    </w:p>
    <w:p>
      <w:r>
        <w:t xml:space="preserve">  • Housing type (pucca/semi-pucca ratio)</w:t>
      </w:r>
    </w:p>
    <w:p>
      <w:r>
        <w:t xml:space="preserve">  • Shops and businesses (economic activity)</w:t>
      </w:r>
    </w:p>
    <w:p>
      <w:r>
        <w:t xml:space="preserve">  • People's clothing and general appearance</w:t>
      </w:r>
    </w:p>
    <w:p>
      <w:r>
        <w:t xml:space="preserve">  • Vehicles (bikes, autos indicate income level)</w:t>
      </w:r>
    </w:p>
    <w:p>
      <w:r>
        <w:t xml:space="preserve">  • Are people around or village seems empty?</w:t>
      </w:r>
    </w:p>
    <w:p>
      <w:r>
        <w:t>Look for: School, temple, community hall, shops</w:t>
      </w:r>
    </w:p>
    <w:p>
      <w:r>
        <w:rPr>
          <w:b/>
        </w:rPr>
        <w:t>STEP 3: Identify Key People (20 minutes)</w:t>
      </w:r>
    </w:p>
    <w:p>
      <w:r>
        <w:t>Priority contacts (find in this order):</w:t>
      </w:r>
    </w:p>
    <w:p>
      <w:r>
        <w:t xml:space="preserve">  1. Village Sarpanch/Head</w:t>
      </w:r>
    </w:p>
    <w:p>
      <w:r>
        <w:t xml:space="preserve">  2. Village Secretary/Patwari</w:t>
      </w:r>
    </w:p>
    <w:p>
      <w:r>
        <w:t xml:space="preserve">  3. School teacher (usually educated, helpful)</w:t>
      </w:r>
    </w:p>
    <w:p>
      <w:r>
        <w:t xml:space="preserve">  4. Shopkeeper (knows everyone, business-minded)</w:t>
      </w:r>
    </w:p>
    <w:p>
      <w:r>
        <w:t xml:space="preserve">  5. Anganwadi worker (knows women, families)</w:t>
      </w:r>
    </w:p>
    <w:p>
      <w:r>
        <w:t xml:space="preserve">  6. SHG leader (if SHGs exist)</w:t>
      </w:r>
    </w:p>
    <w:p/>
    <w:p>
      <w:r>
        <w:t>How to approach:</w:t>
      </w:r>
    </w:p>
    <w:p>
      <w:r>
        <w:t xml:space="preserve">  • Greet respectfully</w:t>
      </w:r>
    </w:p>
    <w:p>
      <w:r>
        <w:t xml:space="preserve">  • Introduce yourself and institution</w:t>
      </w:r>
    </w:p>
    <w:p>
      <w:r>
        <w:t xml:space="preserve">  • Explain purpose: "We provide small loans for women"</w:t>
      </w:r>
    </w:p>
    <w:p>
      <w:r>
        <w:t xml:space="preserve">  • Ask permission to learn about village</w:t>
      </w:r>
    </w:p>
    <w:p>
      <w:r>
        <w:t xml:space="preserve">  • Offer to show ID/visiting card</w:t>
      </w:r>
    </w:p>
    <w:p>
      <w:r>
        <w:rPr>
          <w:b/>
        </w:rPr>
        <w:t>STEP 4: Gather Information (45-60 minutes)</w:t>
      </w:r>
    </w:p>
    <w:p>
      <w:pPr>
        <w:ind w:left="720" w:right="720"/>
      </w:pPr>
      <w:r>
        <w:rPr>
          <w:i/>
          <w:color w:val="C00000"/>
        </w:rPr>
        <w:t>CRITICAL: Talk to MULTIPLE people. Don't trust just one person's opinion. Cross-verify everything.</w:t>
      </w:r>
    </w:p>
    <w:p>
      <w:pPr>
        <w:pStyle w:val="IntenseQuote"/>
      </w:pPr>
      <w:r>
        <w:t>Questions to Ask (Sample Script):</w:t>
      </w:r>
    </w:p>
    <w:p>
      <w:r>
        <w:t>"How many households are in this village?"</w:t>
      </w:r>
    </w:p>
    <w:p>
      <w:r>
        <w:t>"What do most people do for income here?"</w:t>
      </w:r>
    </w:p>
    <w:p>
      <w:r>
        <w:t>"Is there a weekly market? Where do people sell/buy?"</w:t>
      </w:r>
    </w:p>
    <w:p>
      <w:r>
        <w:t>"Do people migrate for work? When and how many?"</w:t>
      </w:r>
    </w:p>
    <w:p>
      <w:r>
        <w:t>"Has any microfinance company worked here before?"</w:t>
      </w:r>
    </w:p>
    <w:p>
      <w:r>
        <w:t xml:space="preserve">  → If yes: "Which ones? Are people happy with them?"</w:t>
      </w:r>
    </w:p>
    <w:p>
      <w:r>
        <w:t xml:space="preserve">  → Watch for: "They cheated us" "Interest too high" "Recovery was harsh"</w:t>
      </w:r>
    </w:p>
    <w:p>
      <w:r>
        <w:t>"Are there any SHGs (self-help groups) here?"</w:t>
      </w:r>
    </w:p>
    <w:p>
      <w:r>
        <w:t>"Where do people usually gather? For meetings?"</w:t>
      </w:r>
    </w:p>
    <w:p>
      <w:r>
        <w:t>"Is there any conflict or tension in village?"</w:t>
      </w:r>
    </w:p>
    <w:p>
      <w:r>
        <w:t xml:space="preserve">  → Caste conflicts, political factions, land disputes</w:t>
      </w:r>
    </w:p>
    <w:p>
      <w:r>
        <w:t>"What are the main problems people face?"</w:t>
      </w:r>
    </w:p>
    <w:p>
      <w:r>
        <w:t xml:space="preserve">  → This shows their priorities and pain points</w:t>
      </w:r>
    </w:p>
    <w:p>
      <w:r>
        <w:rPr>
          <w:b/>
        </w:rPr>
        <w:t>STEP 5: Observe, Don't Just Ask (Ongoing)</w:t>
      </w:r>
    </w:p>
    <w:p>
      <w:r>
        <w:t>While walking around, observe:</w:t>
      </w:r>
    </w:p>
    <w:p>
      <w:r>
        <w:t xml:space="preserve">  ✓ Women working (shops, farming, home-based)</w:t>
      </w:r>
    </w:p>
    <w:p>
      <w:r>
        <w:t xml:space="preserve">  ✓ House construction quality</w:t>
      </w:r>
    </w:p>
    <w:p>
      <w:r>
        <w:t xml:space="preserve">  ✓ Solar panels, satellite dishes (income indicators)</w:t>
      </w:r>
    </w:p>
    <w:p>
      <w:r>
        <w:t xml:space="preserve">  ✓ Children in school uniform (education spending)</w:t>
      </w:r>
    </w:p>
    <w:p>
      <w:r>
        <w:t xml:space="preserve">  ✓ Alcohol shops and their activity level</w:t>
      </w:r>
    </w:p>
    <w:p>
      <w:r>
        <w:t xml:space="preserve">  ✓ Gambling spots</w:t>
      </w:r>
    </w:p>
    <w:p>
      <w:r>
        <w:t xml:space="preserve">  ✓ Vehicle parking (two-wheelers, autos)</w:t>
      </w:r>
    </w:p>
    <w:p/>
    <w:p>
      <w:r>
        <w:t>Red flags to note:</w:t>
      </w:r>
    </w:p>
    <w:p>
      <w:r>
        <w:t xml:space="preserve">  ❌ Village looks mostly empty (migration)</w:t>
      </w:r>
    </w:p>
    <w:p>
      <w:r>
        <w:t xml:space="preserve">  ❌ Too many closed shops</w:t>
      </w:r>
    </w:p>
    <w:p>
      <w:r>
        <w:t xml:space="preserve">  ❌ People drunk in daytime</w:t>
      </w:r>
    </w:p>
    <w:p>
      <w:r>
        <w:t xml:space="preserve">  ❌ Hostile reactions to outsiders</w:t>
      </w:r>
    </w:p>
    <w:p>
      <w:r>
        <w:t xml:space="preserve">  ❌ "Agent" offers to help get customers</w:t>
      </w:r>
    </w:p>
    <w:p>
      <w:r>
        <w:rPr>
          <w:b/>
        </w:rPr>
        <w:t>STEP 6: Document Everything (20 minutes)</w:t>
      </w:r>
    </w:p>
    <w:p>
      <w:r>
        <w:t>Take GPS coordinates of:</w:t>
      </w:r>
    </w:p>
    <w:p>
      <w:r>
        <w:t xml:space="preserve">  • Village center</w:t>
      </w:r>
    </w:p>
    <w:p>
      <w:r>
        <w:t xml:space="preserve">  • Potential meeting locations (2-3 options)</w:t>
      </w:r>
    </w:p>
    <w:p>
      <w:r>
        <w:t xml:space="preserve">  • Main landmarks</w:t>
      </w:r>
    </w:p>
    <w:p/>
    <w:p>
      <w:r>
        <w:t>Take photos of:</w:t>
      </w:r>
    </w:p>
    <w:p>
      <w:r>
        <w:t xml:space="preserve">  • Village entrance/signboard</w:t>
      </w:r>
    </w:p>
    <w:p>
      <w:r>
        <w:t xml:space="preserve">  • Main street</w:t>
      </w:r>
    </w:p>
    <w:p>
      <w:r>
        <w:t xml:space="preserve">  • Potential meeting locations</w:t>
      </w:r>
    </w:p>
    <w:p>
      <w:r>
        <w:t xml:space="preserve">  • Any MFI competitor boards/posters</w:t>
      </w:r>
    </w:p>
    <w:p/>
    <w:p>
      <w:r>
        <w:t>Record in mobile app/notebook:</w:t>
      </w:r>
    </w:p>
    <w:p>
      <w:r>
        <w:t xml:space="preserve">  • Village name, PIN code</w:t>
      </w:r>
    </w:p>
    <w:p>
      <w:r>
        <w:t xml:space="preserve">  • Approximate households count</w:t>
      </w:r>
    </w:p>
    <w:p>
      <w:r>
        <w:t xml:space="preserve">  • Main occupations (%)</w:t>
      </w:r>
    </w:p>
    <w:p>
      <w:r>
        <w:t xml:space="preserve">  • Existing MFI presence</w:t>
      </w:r>
    </w:p>
    <w:p>
      <w:r>
        <w:t xml:space="preserve">  • Migration pattern</w:t>
      </w:r>
    </w:p>
    <w:p>
      <w:r>
        <w:t xml:space="preserve">  • Risk factors observed</w:t>
      </w:r>
    </w:p>
    <w:p>
      <w:r>
        <w:t xml:space="preserve">  • Key contact person name and number</w:t>
      </w:r>
    </w:p>
    <w:p>
      <w:r>
        <w:t xml:space="preserve">  • Your assessment: Good/Average/Poor prospect</w:t>
      </w:r>
    </w:p>
    <w:p>
      <w:pPr>
        <w:pStyle w:val="Heading2"/>
      </w:pPr>
      <w:r>
        <w:t>1.3 Village Survey Red Flags</w:t>
      </w:r>
    </w:p>
    <w:p>
      <w:pPr>
        <w:ind w:left="720" w:right="720"/>
      </w:pPr>
      <w:r>
        <w:rPr>
          <w:i/>
          <w:color w:val="C00000"/>
        </w:rPr>
        <w:t>If you see 3+ of these red flags, REJECT the village. Don't proceed just to meet targets.</w:t>
      </w:r>
    </w:p>
    <w:p>
      <w:r>
        <w:rPr>
          <w:b/>
        </w:rPr>
        <w:t>IMMEDIATE REJECT Indicators:</w:t>
      </w:r>
    </w:p>
    <w:p>
      <w:r>
        <w:t>🚫 More than 50% households migrate for 6+ months</w:t>
      </w:r>
    </w:p>
    <w:p>
      <w:r>
        <w:t>🚫 Recent mass MFI defaults (last 2 years)</w:t>
      </w:r>
    </w:p>
    <w:p>
      <w:r>
        <w:t>🚫 Active conflicts (caste/religious/political)</w:t>
      </w:r>
    </w:p>
    <w:p>
      <w:r>
        <w:t>🚫 Dominated by one powerful person who controls everyone</w:t>
      </w:r>
    </w:p>
    <w:p>
      <w:r>
        <w:t>🚫 Commission agents openly operating</w:t>
      </w:r>
    </w:p>
    <w:p>
      <w:r>
        <w:t>🚫 People warn you: "Don't come here, we won't pay"</w:t>
      </w:r>
    </w:p>
    <w:p>
      <w:r>
        <w:t>🚫 Village in official negative list</w:t>
      </w:r>
    </w:p>
    <w:p>
      <w:r>
        <w:t>🚫 No stable income source at all</w:t>
      </w:r>
    </w:p>
    <w:p>
      <w:r>
        <w:rPr>
          <w:b/>
        </w:rPr>
        <w:t>CAUTION Indicators (Need deeper assessment):</w:t>
      </w:r>
    </w:p>
    <w:p>
      <w:r>
        <w:t>⚠️ 3+ MFIs already operating</w:t>
      </w:r>
    </w:p>
    <w:p>
      <w:r>
        <w:t>⚠️ Seasonal migration (20-40% population)</w:t>
      </w:r>
    </w:p>
    <w:p>
      <w:r>
        <w:t>⚠️ Single industry dependence (one factory employs most)</w:t>
      </w:r>
    </w:p>
    <w:p>
      <w:r>
        <w:t>⚠️ Past MFI issues but resolved</w:t>
      </w:r>
    </w:p>
    <w:p>
      <w:r>
        <w:t>⚠️ Low education levels</w:t>
      </w:r>
    </w:p>
    <w:p>
      <w:r>
        <w:t>⚠️ Very remote (40+ km from branch)</w:t>
      </w:r>
    </w:p>
    <w:p>
      <w:r>
        <w:t>⚠️ People hesitant to talk</w:t>
      </w:r>
    </w:p>
    <w:p>
      <w:pPr>
        <w:pStyle w:val="Heading2"/>
      </w:pPr>
      <w:r>
        <w:t>1.4 Sample Village Survey Report</w:t>
      </w:r>
    </w:p>
    <w:p>
      <w:r>
        <w:rPr>
          <w:b/>
        </w:rPr>
        <w:t>EXAMPLE: Good Village</w:t>
      </w:r>
    </w:p>
    <w:p>
      <w:r>
        <w:t>Village Name: Rampur</w:t>
      </w:r>
    </w:p>
    <w:p>
      <w:r>
        <w:t>PIN Code: 492001</w:t>
      </w:r>
    </w:p>
    <w:p>
      <w:r>
        <w:t>Distance from Branch: 18 km</w:t>
      </w:r>
    </w:p>
    <w:p>
      <w:r>
        <w:t>Households: ~400</w:t>
      </w:r>
    </w:p>
    <w:p/>
    <w:p>
      <w:r>
        <w:t>Economic Profile:</w:t>
      </w:r>
    </w:p>
    <w:p>
      <w:r>
        <w:t xml:space="preserve">  • Agriculture: 40% (paddy, vegetables)</w:t>
      </w:r>
    </w:p>
    <w:p>
      <w:r>
        <w:t xml:space="preserve">  • Small business: 30% (shops, tailoring)</w:t>
      </w:r>
    </w:p>
    <w:p>
      <w:r>
        <w:t xml:space="preserve">  • Daily wage: 20% (construction, labor)</w:t>
      </w:r>
    </w:p>
    <w:p>
      <w:r>
        <w:t xml:space="preserve">  • Salaried: 10% (teachers, govt jobs)</w:t>
      </w:r>
    </w:p>
    <w:p/>
    <w:p>
      <w:r>
        <w:t>Income Level: ₹8,000 - ₹15,000 per household/month</w:t>
      </w:r>
    </w:p>
    <w:p/>
    <w:p>
      <w:r>
        <w:t>Existing MFI Presence:</w:t>
      </w:r>
    </w:p>
    <w:p>
      <w:r>
        <w:t xml:space="preserve">  • ABC MFI: ~50 customers</w:t>
      </w:r>
    </w:p>
    <w:p>
      <w:r>
        <w:t xml:space="preserve">  • XYZ Bank: ~30 customers</w:t>
      </w:r>
    </w:p>
    <w:p>
      <w:r>
        <w:t xml:space="preserve">  • No complaints heard about either</w:t>
      </w:r>
    </w:p>
    <w:p/>
    <w:p>
      <w:r>
        <w:t>Migration: Minimal (less than 10% go to cities during summer)</w:t>
      </w:r>
    </w:p>
    <w:p/>
    <w:p>
      <w:r>
        <w:t>Community: Cohesive, no conflicts reported</w:t>
      </w:r>
    </w:p>
    <w:p/>
    <w:p>
      <w:r>
        <w:t>Meeting Location: Community hall (GPS: XX.XXXX, YY.YYYY)</w:t>
      </w:r>
    </w:p>
    <w:p/>
    <w:p>
      <w:r>
        <w:t>Key Contact: Ramesh Kumar (Sarpanch) - 98XXXXXXXX</w:t>
      </w:r>
    </w:p>
    <w:p/>
    <w:p>
      <w:r>
        <w:t>Risk Factors: None significant</w:t>
      </w:r>
    </w:p>
    <w:p/>
    <w:p>
      <w:r>
        <w:t>Potential Customers: 80-100 women</w:t>
      </w:r>
    </w:p>
    <w:p/>
    <w:p>
      <w:r>
        <w:t>ASSESSMENT: ✅ APPROVED - Excellent prospect</w:t>
      </w:r>
    </w:p>
    <w:p>
      <w:r>
        <w:t>Next Step: Conduct village introductory meeting within 7 days</w:t>
      </w:r>
    </w:p>
    <w:p/>
    <w:p>
      <w:r>
        <w:rPr>
          <w:b/>
        </w:rPr>
        <w:t>EXAMPLE: Reject Village</w:t>
      </w:r>
    </w:p>
    <w:p>
      <w:r>
        <w:t>Village Name: Kailashpur</w:t>
      </w:r>
    </w:p>
    <w:p>
      <w:r>
        <w:t>PIN Code: 493XXX</w:t>
      </w:r>
    </w:p>
    <w:p>
      <w:r>
        <w:t>Distance from Branch: 35 km</w:t>
      </w:r>
    </w:p>
    <w:p>
      <w:r>
        <w:t>Households: ~250</w:t>
      </w:r>
    </w:p>
    <w:p/>
    <w:p>
      <w:r>
        <w:t>Economic Profile:</w:t>
      </w:r>
    </w:p>
    <w:p>
      <w:r>
        <w:t xml:space="preserve">  • Agricultural labor: 70%</w:t>
      </w:r>
    </w:p>
    <w:p>
      <w:r>
        <w:t xml:space="preserve">  • Migration: 60% (go to Gujarat for 8 months)</w:t>
      </w:r>
    </w:p>
    <w:p/>
    <w:p>
      <w:r>
        <w:t>Existing MFI Presence:</w:t>
      </w:r>
    </w:p>
    <w:p>
      <w:r>
        <w:t xml:space="preserve">  • DEF MFI: Exited 2 years ago due to mass defaults</w:t>
      </w:r>
    </w:p>
    <w:p>
      <w:r>
        <w:t xml:space="preserve">  • People still angry, say "They harassed us"</w:t>
      </w:r>
    </w:p>
    <w:p/>
    <w:p>
      <w:r>
        <w:t>Migration: CRITICAL - 60% leave Oct-May every year</w:t>
      </w:r>
    </w:p>
    <w:p/>
    <w:p>
      <w:r>
        <w:t>Community: Hostile to MFIs</w:t>
      </w:r>
    </w:p>
    <w:p/>
    <w:p>
      <w:r>
        <w:t>Risk Factors:</w:t>
      </w:r>
    </w:p>
    <w:p>
      <w:r>
        <w:t xml:space="preserve">  ❌ High seasonal migration</w:t>
      </w:r>
    </w:p>
    <w:p>
      <w:r>
        <w:t xml:space="preserve">  ❌ Past MFI default history</w:t>
      </w:r>
    </w:p>
    <w:p>
      <w:r>
        <w:t xml:space="preserve">  ❌ Anti-MFI sentiment</w:t>
      </w:r>
    </w:p>
    <w:p>
      <w:r>
        <w:t xml:space="preserve">  ❌ Very low income</w:t>
      </w:r>
    </w:p>
    <w:p>
      <w:r>
        <w:t xml:space="preserve">  ❌ Remote location</w:t>
      </w:r>
    </w:p>
    <w:p/>
    <w:p>
      <w:r>
        <w:t>ASSESSMENT: ❌ REJECTED</w:t>
      </w:r>
    </w:p>
    <w:p>
      <w:r>
        <w:t>Reason: Multiple critical risk factors</w:t>
      </w:r>
    </w:p>
    <w:p>
      <w:r>
        <w:t>Next Step: None - Do not proceed</w:t>
      </w:r>
    </w:p>
    <w:p>
      <w:r>
        <w:br w:type="page"/>
      </w:r>
    </w:p>
    <w:p>
      <w:pPr>
        <w:pStyle w:val="Title"/>
      </w:pPr>
      <w:r>
        <w:t>PART B: GROUP FORMATION MASTERY</w:t>
      </w:r>
    </w:p>
    <w:p>
      <w:pPr>
        <w:pStyle w:val="Heading1"/>
      </w:pPr>
      <w:r>
        <w:t>3. JLG FORMATION BEST PRACTICES</w:t>
      </w:r>
    </w:p>
    <w:p>
      <w:pPr>
        <w:pStyle w:val="Heading2"/>
      </w:pPr>
      <w:r>
        <w:t>3.1 The Art of Group Formation</w:t>
      </w:r>
    </w:p>
    <w:p>
      <w:pPr>
        <w:ind w:left="720" w:right="720"/>
      </w:pPr>
      <w:r>
        <w:rPr>
          <w:i/>
          <w:color w:val="C00000"/>
        </w:rPr>
        <w:t>FUNDAMENTAL TRUTH: Quality of group = Quality of portfolio. A badly formed group WILL default. Take time, do it right.</w:t>
      </w:r>
    </w:p>
    <w:p>
      <w:r>
        <w:rPr>
          <w:b/>
        </w:rPr>
        <w:t>What Makes a Strong JLG?</w:t>
      </w:r>
    </w:p>
    <w:p>
      <w:r>
        <w:rPr>
          <w:b/>
        </w:rPr>
        <w:t xml:space="preserve">Mutual Trust: </w:t>
      </w:r>
      <w:r>
        <w:t>Members genuinely know and trust each other, not strangers</w:t>
      </w:r>
    </w:p>
    <w:p>
      <w:r>
        <w:rPr>
          <w:b/>
        </w:rPr>
        <w:t xml:space="preserve">Economic Similarity: </w:t>
      </w:r>
      <w:r>
        <w:t>Similar income levels, no one too poor or too rich</w:t>
      </w:r>
    </w:p>
    <w:p>
      <w:r>
        <w:rPr>
          <w:b/>
        </w:rPr>
        <w:t xml:space="preserve">Geographical Proximity: </w:t>
      </w:r>
      <w:r>
        <w:t>All within 500 meters, can meet easily</w:t>
      </w:r>
    </w:p>
    <w:p>
      <w:r>
        <w:rPr>
          <w:b/>
        </w:rPr>
        <w:t xml:space="preserve">Shared Interest: </w:t>
      </w:r>
      <w:r>
        <w:t>All want loans for real purposes, not under pressure</w:t>
      </w:r>
    </w:p>
    <w:p>
      <w:r>
        <w:rPr>
          <w:b/>
        </w:rPr>
        <w:t xml:space="preserve">Balanced Power: </w:t>
      </w:r>
      <w:r>
        <w:t>No dominating personality, decisions are collective</w:t>
      </w:r>
    </w:p>
    <w:p>
      <w:r>
        <w:rPr>
          <w:b/>
        </w:rPr>
        <w:t xml:space="preserve">Clear Understanding: </w:t>
      </w:r>
      <w:r>
        <w:t>All understand joint liability consequences</w:t>
      </w:r>
    </w:p>
    <w:p>
      <w:pPr>
        <w:pStyle w:val="Heading2"/>
      </w:pPr>
      <w:r>
        <w:t>3.2 Group Formation - Step by Step with Scripts</w:t>
      </w:r>
    </w:p>
    <w:p>
      <w:r>
        <w:rPr>
          <w:b/>
        </w:rPr>
        <w:t>STEP 1: Village Introductory Meeting</w:t>
      </w:r>
    </w:p>
    <w:p>
      <w:r>
        <w:rPr>
          <w:b/>
          <w:i/>
        </w:rPr>
        <w:t>Meeting Script:</w:t>
      </w:r>
    </w:p>
    <w:p/>
    <w:p>
      <w:r>
        <w:t>📢 OPENING (2 minutes):</w:t>
      </w:r>
    </w:p>
    <w:p>
      <w:r>
        <w:t>"Namaste! Thank you all for coming. My name is [Your Name], I work with [Institution Name]. We provide small loans to women for their businesses and household needs. Let me explain how this works..."</w:t>
      </w:r>
    </w:p>
    <w:p/>
    <w:p>
      <w:r>
        <w:t>📢 ABOUT MICROFINANCE (5 minutes):</w:t>
      </w:r>
    </w:p>
    <w:p>
      <w:r>
        <w:t>"We give loans without asking for any property or gold as security. No collateral needed. Loan amounts from ₹15,000 to ₹1,00,000 depending on your need and income. You can take for business, shop, agriculture, education, health, house repair - many purposes."</w:t>
      </w:r>
    </w:p>
    <w:p/>
    <w:p>
      <w:r>
        <w:t>📢 JOINT LIABILITY GROUP EXPLANATION (10 minutes):</w:t>
      </w:r>
    </w:p>
    <w:p>
      <w:r>
        <w:t>"Here's how it works - you form groups of 5-10 women. All of you who know each other well. Maybe neighbors, friends, people you trust. NOT family members like sisters or mother-daughter. Why? Because if one person doesn't pay, others in the group need to help. This is called joint liability."</w:t>
      </w:r>
    </w:p>
    <w:p/>
    <w:p>
      <w:r>
        <w:t>"Let me be very clear and honest: If your group member doesn't pay, YOU will be responsible. That's why choose only people you trust completely. People who you know will pay their loans."</w:t>
      </w:r>
    </w:p>
    <w:p/>
    <w:p>
      <w:r>
        <w:t>[Pause here, let this sink in, watch their reactions]</w:t>
      </w:r>
    </w:p>
    <w:p/>
    <w:p>
      <w:r>
        <w:t>📢 INTEREST RATE (5 minutes):</w:t>
      </w:r>
    </w:p>
    <w:p>
      <w:r>
        <w:t>"Interest rate is 24% per year, reducing balance. This means interest reduces as you pay. If you take ₹50,000 for 24 months, your monthly payment will be around ₹2,600."</w:t>
      </w:r>
    </w:p>
    <w:p/>
    <w:p>
      <w:r>
        <w:t>[Show loan calculator on phone if available, or use chart]</w:t>
      </w:r>
    </w:p>
    <w:p/>
    <w:p>
      <w:r>
        <w:t>📢 MEETING AND PAYMENT (3 minutes):</w:t>
      </w:r>
    </w:p>
    <w:p>
      <w:r>
        <w:t>"You will meet every week/fortnight/month at a fixed place - maybe temple, community hall, under a tree. You bring your payment, we update your loan book, you go home. Simple. Takes 30-45 minutes only."</w:t>
      </w:r>
    </w:p>
    <w:p/>
    <w:p>
      <w:r>
        <w:t>📢 Q&amp;A (10 minutes):</w:t>
      </w:r>
    </w:p>
    <w:p>
      <w:r>
        <w:t>[Answer their questions honestly. Common questions:]</w:t>
      </w:r>
    </w:p>
    <w:p/>
    <w:p>
      <w:r>
        <w:t>Q: "What if I can't pay one month?"</w:t>
      </w:r>
    </w:p>
    <w:p>
      <w:r>
        <w:t>A: "Tell us immediately. We will try to help, maybe adjust payment dates. But hiding and not paying - that creates problems. Communication is key."</w:t>
      </w:r>
    </w:p>
    <w:p/>
    <w:p>
      <w:r>
        <w:t>Q: "Why joint liability? Why should I pay if someone else doesn't pay?"</w:t>
      </w:r>
    </w:p>
    <w:p>
      <w:r>
        <w:t>A: "Good question. Because we don't take any security from you - no property, no gold. The group is the security. That's why the group should choose members carefully."</w:t>
      </w:r>
    </w:p>
    <w:p/>
    <w:p>
      <w:r>
        <w:t>Q: "What if we all don't pay?"</w:t>
      </w:r>
    </w:p>
    <w:p>
      <w:r>
        <w:t>A: [Be firm but polite] "Then your village gets blacklisted. No MFI will come here again. Your credit bureau report will be spoiled. You won't get loans from any bank or MFI in future. But if you pay regularly, your credit score improves, you can get bigger loans later."</w:t>
      </w:r>
    </w:p>
    <w:p/>
    <w:p>
      <w:r>
        <w:t>📢 CLOSING (3 minutes):</w:t>
      </w:r>
    </w:p>
    <w:p>
      <w:r>
        <w:t>"Those interested, please give me your names and phone numbers. I will come back in 2-3 days. Meanwhile, think about who you want in your group. Remember: choose only people you trust completely. Any questions? No? Thank you all!"</w:t>
      </w:r>
    </w:p>
    <w:p>
      <w:r>
        <w:br w:type="page"/>
      </w:r>
    </w:p>
    <w:p>
      <w:r>
        <w:rPr>
          <w:b/>
        </w:rPr>
        <w:t>STEP 2: Individual Follow-up and Group Formation</w:t>
      </w:r>
    </w:p>
    <w:p>
      <w:r>
        <w:rPr>
          <w:b/>
        </w:rPr>
        <w:t>Day 3-5 After Meeting:</w:t>
      </w:r>
    </w:p>
    <w:p>
      <w:r>
        <w:t>1. Call interested people one by one</w:t>
      </w:r>
    </w:p>
    <w:p>
      <w:r>
        <w:t>2. Ask: "Have you thought about forming a group?"</w:t>
      </w:r>
    </w:p>
    <w:p>
      <w:r>
        <w:t>3. If yes: "Who do you want in your group?"</w:t>
      </w:r>
    </w:p>
    <w:p>
      <w:r>
        <w:t>4. If no: "Would you like me to help you connect with others?"</w:t>
      </w:r>
    </w:p>
    <w:p/>
    <w:p>
      <w:r>
        <w:t>Let THEM form groups. Don't force people together.</w:t>
      </w:r>
    </w:p>
    <w:p/>
    <w:p>
      <w:r>
        <w:t>Once they propose a group:</w:t>
      </w:r>
    </w:p>
    <w:p>
      <w:r>
        <w:t xml:space="preserve">  ✓ Verify all members know each other</w:t>
      </w:r>
    </w:p>
    <w:p>
      <w:r>
        <w:t xml:space="preserve">  ✓ Check for prohibited relationships</w:t>
      </w:r>
    </w:p>
    <w:p>
      <w:r>
        <w:t xml:space="preserve">  ✓ Verify proximity (all within 500m)</w:t>
      </w:r>
    </w:p>
    <w:p>
      <w:r>
        <w:t xml:space="preserve">  ✓ Assess economic similarity</w:t>
      </w:r>
    </w:p>
    <w:p/>
    <w:p>
      <w:r>
        <w:t>Red flags:</w:t>
      </w:r>
    </w:p>
    <w:p>
      <w:r>
        <w:t xml:space="preserve">  ❌ "Just put me with anyone"</w:t>
      </w:r>
    </w:p>
    <w:p>
      <w:r>
        <w:t xml:space="preserve">  ❌ "I don't know them well but it's okay"</w:t>
      </w:r>
    </w:p>
    <w:p>
      <w:r>
        <w:t xml:space="preserve">  ❌ Reluctance to commit</w:t>
      </w:r>
    </w:p>
    <w:p>
      <w:r>
        <w:t xml:space="preserve">  ❌ One person forming group for others</w:t>
      </w:r>
    </w:p>
    <w:p>
      <w:pPr>
        <w:pStyle w:val="Heading2"/>
      </w:pPr>
      <w:r>
        <w:t>3.3 Group Formation Red Flags - Reject These</w:t>
      </w:r>
    </w:p>
    <w:p>
      <w:r>
        <w:rPr>
          <w:b/>
        </w:rPr>
        <w:t>BAD GROUP Examples (DO NOT APPROVE):</w:t>
      </w:r>
    </w:p>
    <w:p/>
    <w:p>
      <w:r>
        <w:t>❌ BAD GROUP 1: "The Family Group"</w:t>
      </w:r>
    </w:p>
    <w:p>
      <w:r>
        <w:t>Members: Mother, Daughter, Mother-in-law, Sister, Cousin</w:t>
      </w:r>
    </w:p>
    <w:p>
      <w:r>
        <w:t>Problem: All family members, prohibited relationships</w:t>
      </w:r>
    </w:p>
    <w:p>
      <w:r>
        <w:t>What happens: If one defaults, all protect each other, group fails</w:t>
      </w:r>
    </w:p>
    <w:p>
      <w:r>
        <w:t>Action: REJECT, ask them to reform with non-family</w:t>
      </w:r>
    </w:p>
    <w:p/>
    <w:p>
      <w:r>
        <w:t>❌ BAD GROUP 2: "The Strangers"</w:t>
      </w:r>
    </w:p>
    <w:p>
      <w:r>
        <w:t>Members: 5 women who barely know each other</w:t>
      </w:r>
    </w:p>
    <w:p>
      <w:r>
        <w:t>LO: "Do you all know each other well?"</w:t>
      </w:r>
    </w:p>
    <w:p>
      <w:r>
        <w:t>Response: "Not really, but we need loans, so..."</w:t>
      </w:r>
    </w:p>
    <w:p>
      <w:r>
        <w:t>Problem: No trust, no mutual knowledge</w:t>
      </w:r>
    </w:p>
    <w:p>
      <w:r>
        <w:t>What happens: First sign of trouble, everyone abandons group</w:t>
      </w:r>
    </w:p>
    <w:p>
      <w:r>
        <w:t>Action: REJECT, ask them to form groups with people they trust</w:t>
      </w:r>
    </w:p>
    <w:p/>
    <w:p>
      <w:r>
        <w:t>❌ BAD GROUP 3: "The Imbalanced Group"</w:t>
      </w:r>
    </w:p>
    <w:p>
      <w:r>
        <w:t>Member 1: Shop owner, income ₹20,000/month</w:t>
      </w:r>
    </w:p>
    <w:p>
      <w:r>
        <w:t>Member 2: Daily wage worker, income ₹4,000/month</w:t>
      </w:r>
    </w:p>
    <w:p>
      <w:r>
        <w:t>Member 3: Salaried teacher, income ₹15,000/month</w:t>
      </w:r>
    </w:p>
    <w:p>
      <w:r>
        <w:t>Problem: Huge economic disparity</w:t>
      </w:r>
    </w:p>
    <w:p>
      <w:r>
        <w:t>What happens: Poor member feels inferior, rich member dominates</w:t>
      </w:r>
    </w:p>
    <w:p>
      <w:r>
        <w:t>Action: REJECT, form separate groups by income level</w:t>
      </w:r>
    </w:p>
    <w:p/>
    <w:p>
      <w:r>
        <w:t>❌ BAD GROUP 4: "The Ring Leader's Group"</w:t>
      </w:r>
    </w:p>
    <w:p>
      <w:r>
        <w:t>One dominant woman forms group, tells others what to do</w:t>
      </w:r>
    </w:p>
    <w:p>
      <w:r>
        <w:t>She speaks for everyone, others just nod</w:t>
      </w:r>
    </w:p>
    <w:p>
      <w:r>
        <w:t>Problem: Not genuine joint liability, it's one person controlling</w:t>
      </w:r>
    </w:p>
    <w:p>
      <w:r>
        <w:t>What happens: When ring leader stops paying, all stop</w:t>
      </w:r>
    </w:p>
    <w:p>
      <w:r>
        <w:t>Action: REJECT, insist on independent members</w:t>
      </w:r>
    </w:p>
    <w:p/>
    <w:p>
      <w:r>
        <w:t>❌ BAD GROUP 5: "The Scattered Group"</w:t>
      </w:r>
    </w:p>
    <w:p>
      <w:r>
        <w:t>Members live in different parts of village, 1-2 km apart</w:t>
      </w:r>
    </w:p>
    <w:p>
      <w:r>
        <w:t>Problem: Can't meet regularly, no day-to-day interaction</w:t>
      </w:r>
    </w:p>
    <w:p>
      <w:r>
        <w:t>What happens: Meetings become irregular, discipline breaks</w:t>
      </w:r>
    </w:p>
    <w:p>
      <w:r>
        <w:t>Action: REJECT, form groups within 500m radius</w:t>
      </w:r>
    </w:p>
    <w:p>
      <w:pPr>
        <w:pStyle w:val="Heading2"/>
      </w:pPr>
      <w:r>
        <w:t>3.4 GOOD GROUP Examples (APPROVE THESE)</w:t>
      </w:r>
    </w:p>
    <w:p>
      <w:r>
        <w:rPr>
          <w:b/>
        </w:rPr>
        <w:t>Model Groups to Aim For:</w:t>
      </w:r>
    </w:p>
    <w:p/>
    <w:p>
      <w:r>
        <w:t>✅ GOOD GROUP 1: "The Neighbors"</w:t>
      </w:r>
    </w:p>
    <w:p>
      <w:r>
        <w:t>All 5 members live on same street</w:t>
      </w:r>
    </w:p>
    <w:p>
      <w:r>
        <w:t>Know each other 5+ years</w:t>
      </w:r>
    </w:p>
    <w:p>
      <w:r>
        <w:t>Similar income (₹8,000-10,000/month)</w:t>
      </w:r>
    </w:p>
    <w:p>
      <w:r>
        <w:t>All small business owners (shops, tailoring, vendors)</w:t>
      </w:r>
    </w:p>
    <w:p>
      <w:r>
        <w:t>Meet daily anyway (at temple, well, market)</w:t>
      </w:r>
    </w:p>
    <w:p>
      <w:r>
        <w:t>Why it works: Trust, proximity, economic similarity, regular interaction</w:t>
      </w:r>
    </w:p>
    <w:p/>
    <w:p>
      <w:r>
        <w:t>✅ GOOD GROUP 2: "The SHG Graduates"</w:t>
      </w:r>
    </w:p>
    <w:p>
      <w:r>
        <w:t>All were in Self Help Group together for 3 years</w:t>
      </w:r>
    </w:p>
    <w:p>
      <w:r>
        <w:t>Strong track record of monthly savings</w:t>
      </w:r>
    </w:p>
    <w:p>
      <w:r>
        <w:t>Proven group discipline</w:t>
      </w:r>
    </w:p>
    <w:p>
      <w:r>
        <w:t>Now ready for bigger loans from MFI</w:t>
      </w:r>
    </w:p>
    <w:p>
      <w:r>
        <w:t>Why it works: Battle-tested group dynamics, proven discipline</w:t>
      </w:r>
    </w:p>
    <w:p/>
    <w:p>
      <w:r>
        <w:t>✅ GOOD GROUP 3: "The Market Women"</w:t>
      </w:r>
    </w:p>
    <w:p>
      <w:r>
        <w:t>All sell vegetables in weekly market</w:t>
      </w:r>
    </w:p>
    <w:p>
      <w:r>
        <w:t>Know each other from market association</w:t>
      </w:r>
    </w:p>
    <w:p>
      <w:r>
        <w:t>Similar income and business patterns</w:t>
      </w:r>
    </w:p>
    <w:p>
      <w:r>
        <w:t>Meet every market day naturally</w:t>
      </w:r>
    </w:p>
    <w:p>
      <w:r>
        <w:t>Why it works: Shared livelihood, regular interaction, peer monitoring easy</w:t>
      </w:r>
    </w:p>
    <w:p/>
    <w:p>
      <w:r>
        <w:t>✅ GOOD GROUP 4: "The Village Entrepreneurs"</w:t>
      </w:r>
    </w:p>
    <w:p>
      <w:r>
        <w:t>Small shop owners from same village</w:t>
      </w:r>
    </w:p>
    <w:p>
      <w:r>
        <w:t>All women-owned businesses</w:t>
      </w:r>
    </w:p>
    <w:p>
      <w:r>
        <w:t>Customers know all of them</w:t>
      </w:r>
    </w:p>
    <w:p>
      <w:r>
        <w:t>Reputation at stake in community</w:t>
      </w:r>
    </w:p>
    <w:p>
      <w:r>
        <w:t>Why it works: Business mindset, reputation incentive, mutual understanding</w:t>
      </w:r>
    </w:p>
    <w:p>
      <w:r>
        <w:br w:type="page"/>
      </w:r>
    </w:p>
    <w:p>
      <w:pPr>
        <w:pStyle w:val="Title"/>
      </w:pPr>
      <w:r>
        <w:t>PART C: TRAINING &amp; ASSESSMENT</w:t>
      </w:r>
    </w:p>
    <w:p>
      <w:pPr>
        <w:pStyle w:val="Heading1"/>
      </w:pPr>
      <w:r>
        <w:t>5. CONDUCTING IMPACTFUL CGT (COMPULSORY GROUP TRAINING)</w:t>
      </w:r>
    </w:p>
    <w:p>
      <w:pPr>
        <w:pStyle w:val="Heading2"/>
      </w:pPr>
      <w:r>
        <w:t>5.1 Why CGT is Critical</w:t>
      </w:r>
    </w:p>
    <w:p>
      <w:pPr>
        <w:ind w:left="720" w:right="720"/>
      </w:pPr>
      <w:r>
        <w:rPr>
          <w:i/>
          <w:color w:val="C00000"/>
        </w:rPr>
        <w:t>CGT is NOT a formality. It's your LAST CHANCE to ensure borrowers understand what they're signing up for. Poor CGT = confused borrowers = defaults.</w:t>
      </w:r>
    </w:p>
    <w:p>
      <w:r>
        <w:rPr>
          <w:b/>
        </w:rPr>
        <w:t>CGT Objectives:</w:t>
      </w:r>
    </w:p>
    <w:p>
      <w:pPr>
        <w:pStyle w:val="ListBullet"/>
      </w:pPr>
      <w:r>
        <w:t>Ensure borrowers understand loan terms completely</w:t>
      </w:r>
    </w:p>
    <w:p>
      <w:pPr>
        <w:pStyle w:val="ListBullet"/>
      </w:pPr>
      <w:r>
        <w:t>Clarify joint liability mechanism in detail</w:t>
      </w:r>
    </w:p>
    <w:p>
      <w:pPr>
        <w:pStyle w:val="ListBullet"/>
      </w:pPr>
      <w:r>
        <w:t>Set expectations for repayment and meetings</w:t>
      </w:r>
    </w:p>
    <w:p>
      <w:pPr>
        <w:pStyle w:val="ListBullet"/>
      </w:pPr>
      <w:r>
        <w:t>Build relationship and trust</w:t>
      </w:r>
    </w:p>
    <w:p>
      <w:pPr>
        <w:pStyle w:val="ListBullet"/>
      </w:pPr>
      <w:r>
        <w:t>Identify any confused or pressured members</w:t>
      </w:r>
    </w:p>
    <w:p>
      <w:pPr>
        <w:pStyle w:val="ListBullet"/>
      </w:pPr>
      <w:r>
        <w:t>Create commitment and accountability</w:t>
      </w:r>
    </w:p>
    <w:p>
      <w:pPr>
        <w:pStyle w:val="Heading2"/>
      </w:pPr>
      <w:r>
        <w:t>5.2 CGT Day 1 - Complete Script</w:t>
      </w:r>
    </w:p>
    <w:p>
      <w:pPr>
        <w:ind w:left="720" w:right="720"/>
      </w:pPr>
      <w:r>
        <w:rPr>
          <w:i/>
          <w:color w:val="008000"/>
        </w:rPr>
        <w:t>CGT must be conducted in 2 sessions on different days. Each session minimum 45-60 minutes. ALL members must attend.</w:t>
      </w:r>
    </w:p>
    <w:p>
      <w:r>
        <w:rPr>
          <w:b/>
        </w:rPr>
        <w:t>CGT DAY 1 SCRIPT (60 minutes)</w:t>
      </w:r>
    </w:p>
    <w:p/>
    <w:p>
      <w:r>
        <w:t>🎯 1. WELCOME &amp; ICE BREAKING (5 minutes)</w:t>
      </w:r>
    </w:p>
    <w:p/>
    <w:p>
      <w:r>
        <w:t>"Namaste everyone! Welcome to our first training session. Before we start, let me know each of you. Please introduce yourself - your name, what you do, and one thing you love about your work."</w:t>
      </w:r>
    </w:p>
    <w:p/>
    <w:p>
      <w:r>
        <w:t>[Let each person introduce themselves. Remember their names. Use names throughout session.]</w:t>
      </w:r>
    </w:p>
    <w:p/>
    <w:p>
      <w:r>
        <w:t>🎯 2. ABOUT OUR INSTITUTION (5 minutes)</w:t>
      </w:r>
    </w:p>
    <w:p/>
    <w:p>
      <w:r>
        <w:t>"Let me tell you about [Institution Name]. We started in [year]. We work in [X] states. We have helped [X] lakh women so far. Our mission is to help women like you grow your businesses and improve your lives through affordable credit."</w:t>
      </w:r>
    </w:p>
    <w:p/>
    <w:p>
      <w:r>
        <w:t>[Show any brochure/photos if available]</w:t>
      </w:r>
    </w:p>
    <w:p/>
    <w:p>
      <w:r>
        <w:t>🎯 3. SEATING PATTERN &amp; GROUP PLEDGE (10 minutes)</w:t>
      </w:r>
    </w:p>
    <w:p/>
    <w:p>
      <w:r>
        <w:t>"From today, whenever we meet, you will sit in this pattern: group-wise, in a semi-circle. Leader in front. This shows you are organized and disciplined."</w:t>
      </w:r>
    </w:p>
    <w:p/>
    <w:p>
      <w:r>
        <w:t>[Arrange them in proper seating]</w:t>
      </w:r>
    </w:p>
    <w:p/>
    <w:p>
      <w:r>
        <w:t>"Now, we have a pledge. A promise you make to yourself and your group. Let me teach you:"</w:t>
      </w:r>
    </w:p>
    <w:p/>
    <w:p>
      <w:r>
        <w:t>[Recite pledge line by line, they repeat]</w:t>
      </w:r>
    </w:p>
    <w:p/>
    <w:p>
      <w:r>
        <w:t>PLEDGE:</w:t>
      </w:r>
    </w:p>
    <w:p>
      <w:r>
        <w:t>"We, the members of this group, pledge to:</w:t>
      </w:r>
    </w:p>
    <w:p>
      <w:r>
        <w:t>1. Repay our loans on time with discipline</w:t>
      </w:r>
    </w:p>
    <w:p>
      <w:r>
        <w:t>2. Support our group members in times of need</w:t>
      </w:r>
    </w:p>
    <w:p>
      <w:r>
        <w:t>3. Attend all center meetings regularly</w:t>
      </w:r>
    </w:p>
    <w:p>
      <w:r>
        <w:t>4. Use our loans for productive purposes</w:t>
      </w:r>
    </w:p>
    <w:p>
      <w:r>
        <w:t>5. Maintain honesty with our group and institution</w:t>
      </w:r>
    </w:p>
    <w:p>
      <w:r>
        <w:t>6. Respect our joint liability commitment"</w:t>
      </w:r>
    </w:p>
    <w:p/>
    <w:p>
      <w:r>
        <w:t>[Practice 2-3 times until they remember]</w:t>
      </w:r>
    </w:p>
    <w:p/>
    <w:p>
      <w:r>
        <w:t>🎯 4. JOINT LIABILITY - DETAILED EXPLANATION (15 minutes)</w:t>
      </w:r>
    </w:p>
    <w:p/>
    <w:p>
      <w:r>
        <w:t>[This is the MOST important part. Go slow. Use examples.]</w:t>
      </w:r>
    </w:p>
    <w:p/>
    <w:p>
      <w:r>
        <w:t>"Now, the most important thing to understand: JOINT LIABILITY. This is different from bank loans. Let me explain with a story..."</w:t>
      </w:r>
    </w:p>
    <w:p/>
    <w:p>
      <w:r>
        <w:t>"Imagine 5 of you take a loan of ₹40,000 each. Total ₹2,00,000 from our institution."</w:t>
      </w:r>
    </w:p>
    <w:p/>
    <w:p>
      <w:r>
        <w:t>"Everyone pays for 6 months. All good."</w:t>
      </w:r>
    </w:p>
    <w:p/>
    <w:p>
      <w:r>
        <w:t>"In month 7, one person - let's say Sunita - has a problem. Her business had a loss. She can't pay her ₹2,000 this month."</w:t>
      </w:r>
    </w:p>
    <w:p/>
    <w:p>
      <w:r>
        <w:t>"What happens? Can she skip payment?"</w:t>
      </w:r>
    </w:p>
    <w:p/>
    <w:p>
      <w:r>
        <w:t>[Let them discuss]</w:t>
      </w:r>
    </w:p>
    <w:p/>
    <w:p>
      <w:r>
        <w:t>"The answer: No, payment must still be made. How?"</w:t>
      </w:r>
    </w:p>
    <w:p/>
    <w:p>
      <w:r>
        <w:t>"Option 1: Other 4 members help Sunita - maybe ₹500 each. Total ₹2,000 collected."</w:t>
      </w:r>
    </w:p>
    <w:p>
      <w:r>
        <w:t>"Option 2: Sunita pays partial ₹1,000, remaining 4 members give ₹250 each."</w:t>
      </w:r>
    </w:p>
    <w:p>
      <w:r>
        <w:t>"Option 3: Sunita's family helps her."</w:t>
      </w:r>
    </w:p>
    <w:p/>
    <w:p>
      <w:r>
        <w:t>"This is joint liability. The group ensures payment happens, even if one member struggles."</w:t>
      </w:r>
    </w:p>
    <w:p/>
    <w:p>
      <w:r>
        <w:t>[Pause, let this sink in]</w:t>
      </w:r>
    </w:p>
    <w:p/>
    <w:p>
      <w:r>
        <w:t>"Now, what if Sunita simply refuses to pay? She has money but doesn't want to pay?"</w:t>
      </w:r>
    </w:p>
    <w:p/>
    <w:p>
      <w:r>
        <w:t>[Let them discuss]</w:t>
      </w:r>
    </w:p>
    <w:p/>
    <w:p>
      <w:r>
        <w:t>"Then this is a problem. If Sunita doesn't pay for 90 days, ALL 5 of you get marked as defaulters. Your credit bureau report gets spoiled. Future loans become difficult - not just from us, from any bank or MFI."</w:t>
      </w:r>
    </w:p>
    <w:p/>
    <w:p>
      <w:r>
        <w:t>"That's why CHOOSING your group members is so important. Choose only people you TRUST."</w:t>
      </w:r>
    </w:p>
    <w:p/>
    <w:p>
      <w:r>
        <w:t>[Look at each member]</w:t>
      </w:r>
    </w:p>
    <w:p/>
    <w:p>
      <w:r>
        <w:t>"Do you all trust each other?"</w:t>
      </w:r>
    </w:p>
    <w:p/>
    <w:p>
      <w:r>
        <w:t>[Get verbal confirmation from each]</w:t>
      </w:r>
    </w:p>
    <w:p/>
    <w:p>
      <w:r>
        <w:t>🎯 5. LOAN PRODUCTS &amp; TERMS (15 minutes)</w:t>
      </w:r>
    </w:p>
    <w:p/>
    <w:p>
      <w:r>
        <w:t>"Now let me explain loan details..."</w:t>
      </w:r>
    </w:p>
    <w:p/>
    <w:p>
      <w:r>
        <w:t>[Use simple chart or write on board]</w:t>
      </w:r>
    </w:p>
    <w:p/>
    <w:p>
      <w:r>
        <w:t>Loan Amounts: ₹15,000 to ₹75,000 (first cycle)</w:t>
      </w:r>
    </w:p>
    <w:p>
      <w:r>
        <w:t>Tenure: 12, 18, or 24 months - you choose</w:t>
      </w:r>
    </w:p>
    <w:p>
      <w:r>
        <w:t>Interest Rate: 24% per annum, reducing balance</w:t>
      </w:r>
    </w:p>
    <w:p>
      <w:r>
        <w:t>Processing Fee: 1% one-time + GST</w:t>
      </w:r>
    </w:p>
    <w:p>
      <w:r>
        <w:t>Insurance: ₹300-500 depending on loan amount</w:t>
      </w:r>
    </w:p>
    <w:p/>
    <w:p>
      <w:r>
        <w:t>"Let me show example:"</w:t>
      </w:r>
    </w:p>
    <w:p>
      <w:r>
        <w:t>Loan: ₹40,000</w:t>
      </w:r>
    </w:p>
    <w:p>
      <w:r>
        <w:t>Tenure: 24 months</w:t>
      </w:r>
    </w:p>
    <w:p>
      <w:r>
        <w:t>Interest: 24% reducing</w:t>
      </w:r>
    </w:p>
    <w:p>
      <w:r>
        <w:t>Monthly EMI: ₹1,980 approximately</w:t>
      </w:r>
    </w:p>
    <w:p/>
    <w:p>
      <w:r>
        <w:t>"You pay ₹1,980 every month for 24 months. After 24 months, loan finished."</w:t>
      </w:r>
    </w:p>
    <w:p/>
    <w:p>
      <w:r>
        <w:t>🎯 6. INTEREST &amp; CHARGES EXPLANATION (10 minutes)</w:t>
      </w:r>
    </w:p>
    <w:p/>
    <w:p>
      <w:r>
        <w:t>"Let me be very clear about ALL costs:"</w:t>
      </w:r>
    </w:p>
    <w:p/>
    <w:p>
      <w:r>
        <w:t>Loan sanctioned: ₹40,000</w:t>
      </w:r>
    </w:p>
    <w:p>
      <w:r>
        <w:t>Processing fee (1%): ₹400</w:t>
      </w:r>
    </w:p>
    <w:p>
      <w:r>
        <w:t>GST on fee: ₹72</w:t>
      </w:r>
    </w:p>
    <w:p>
      <w:r>
        <w:t>Insurance: ₹350</w:t>
      </w:r>
    </w:p>
    <w:p>
      <w:r>
        <w:t>Total deduction: ₹822</w:t>
      </w:r>
    </w:p>
    <w:p/>
    <w:p>
      <w:r>
        <w:t>You receive: ₹39,178 in your bank account</w:t>
      </w:r>
    </w:p>
    <w:p>
      <w:r>
        <w:t>You repay: ₹40,000 + interest = Total ₹47,520 over 24 months</w:t>
      </w:r>
    </w:p>
    <w:p/>
    <w:p>
      <w:r>
        <w:t>"Any confusion? Ask me now."</w:t>
      </w:r>
    </w:p>
    <w:p/>
    <w:p>
      <w:r>
        <w:t>🎯 7. Q&amp;A (5 minutes)</w:t>
      </w:r>
    </w:p>
    <w:p/>
    <w:p>
      <w:r>
        <w:t>[Answer all questions patiently]</w:t>
      </w:r>
    </w:p>
    <w:p/>
    <w:p>
      <w:r>
        <w:t>🎯 8. CLOSING (5 minutes)</w:t>
      </w:r>
    </w:p>
    <w:p/>
    <w:p>
      <w:r>
        <w:t>"Excellent! This was Day 1 of training. Day 2 will be in [X] days. We will cover repayment, center meetings, and insurance. ALL members must attend Day 2 also. Any questions? See you on [date]!"</w:t>
      </w:r>
    </w:p>
    <w:p>
      <w:r>
        <w:br w:type="page"/>
      </w:r>
    </w:p>
    <w:p>
      <w:r>
        <w:br w:type="page"/>
      </w:r>
    </w:p>
    <w:p>
      <w:pPr>
        <w:pStyle w:val="Title"/>
      </w:pPr>
      <w:r>
        <w:t>PART E: COLLECTION STRATEGIES (PRIORITY)</w:t>
      </w:r>
    </w:p>
    <w:p>
      <w:pPr>
        <w:ind w:left="720" w:right="720"/>
      </w:pPr>
      <w:r>
        <w:rPr>
          <w:i/>
          <w:color w:val="C00000"/>
        </w:rPr>
        <w:t>THIS IS THE MOST CRITICAL SECTION. Collection is where MFIs succeed or fail. Master these techniques.</w:t>
      </w:r>
    </w:p>
    <w:p>
      <w:pPr>
        <w:pStyle w:val="Heading1"/>
      </w:pPr>
      <w:r>
        <w:t>12. DPD BUCKET MANAGEMENT - DETAILED SCRIPTS</w:t>
      </w:r>
    </w:p>
    <w:p>
      <w:pPr>
        <w:pStyle w:val="Heading2"/>
      </w:pPr>
      <w:r>
        <w:t>12.1 Understanding Customer Psychology by DPD Stage</w:t>
      </w:r>
    </w:p>
    <w:p>
      <w:r>
        <w:rPr>
          <w:b/>
        </w:rPr>
        <w:t>Why Customers Don't Pay (Diagnose First):</w:t>
      </w:r>
    </w:p>
    <w:p>
      <w:r>
        <w:rPr>
          <w:b/>
        </w:rPr>
        <w:t xml:space="preserve">Forgot/Busy: </w:t>
      </w:r>
      <w:r>
        <w:t>Genuine oversight, will pay if reminded</w:t>
      </w:r>
    </w:p>
    <w:p>
      <w:r>
        <w:rPr>
          <w:b/>
        </w:rPr>
        <w:t xml:space="preserve">Cash Flow Timing: </w:t>
      </w:r>
      <w:r>
        <w:t>Has money but not today, will pay soon</w:t>
      </w:r>
    </w:p>
    <w:p>
      <w:r>
        <w:rPr>
          <w:b/>
        </w:rPr>
        <w:t xml:space="preserve">Temporary Problem: </w:t>
      </w:r>
      <w:r>
        <w:t>Income disruption, needs a few days/weeks</w:t>
      </w:r>
    </w:p>
    <w:p>
      <w:r>
        <w:rPr>
          <w:b/>
        </w:rPr>
        <w:t xml:space="preserve">Permanent Income Loss: </w:t>
      </w:r>
      <w:r>
        <w:t>Lost job/business failed, can't pay anymore</w:t>
      </w:r>
    </w:p>
    <w:p>
      <w:r>
        <w:rPr>
          <w:b/>
        </w:rPr>
        <w:t xml:space="preserve">Over-indebted: </w:t>
      </w:r>
      <w:r>
        <w:t>Too many loans, drowning, can't manage</w:t>
      </w:r>
    </w:p>
    <w:p>
      <w:r>
        <w:rPr>
          <w:b/>
        </w:rPr>
        <w:t xml:space="preserve">Willful Default: </w:t>
      </w:r>
      <w:r>
        <w:t>Has money but refuses to pay, testing you</w:t>
      </w:r>
    </w:p>
    <w:p>
      <w:r>
        <w:rPr>
          <w:b/>
        </w:rPr>
        <w:t xml:space="preserve">Influenced: </w:t>
      </w:r>
      <w:r>
        <w:t>Someone telling them not to pay (agent, ring leader)</w:t>
      </w:r>
    </w:p>
    <w:p>
      <w:pPr>
        <w:ind w:left="720" w:right="720"/>
      </w:pPr>
      <w:r>
        <w:rPr>
          <w:i/>
          <w:color w:val="008000"/>
        </w:rPr>
        <w:t>CRITICAL: Different problems need different solutions. Diagnose FIRST, then choose strategy.</w:t>
      </w:r>
    </w:p>
    <w:p>
      <w:pPr>
        <w:pStyle w:val="Heading2"/>
      </w:pPr>
      <w:r>
        <w:t>12.2 DPD 1-7 Days: Soft Reminder Strategy</w:t>
      </w:r>
    </w:p>
    <w:p>
      <w:r>
        <w:rPr>
          <w:b/>
        </w:rPr>
        <w:t>Psychology:</w:t>
      </w:r>
    </w:p>
    <w:p>
      <w:r>
        <w:t>Customer likely forgot or busy. Don't be harsh. Be helpful. Maintain relationship.</w:t>
      </w:r>
    </w:p>
    <w:p>
      <w:r>
        <w:rPr>
          <w:b/>
        </w:rPr>
        <w:t>PHONE CALL SCRIPT - Day 1-3 Overdue:</w:t>
      </w:r>
    </w:p>
    <w:p/>
    <w:p>
      <w:r>
        <w:t>☎️ "Hello [Name]-ji, namaste. This is [Your Name] from [Institution]."</w:t>
      </w:r>
    </w:p>
    <w:p/>
    <w:p>
      <w:r>
        <w:t>[Wait for response]</w:t>
      </w:r>
    </w:p>
    <w:p/>
    <w:p>
      <w:r>
        <w:t>☎️ "I hope you and family are well. I'm calling to remind that your loan payment of ₹[amount] was due on [date]. Perhaps you were busy and forgot?"</w:t>
      </w:r>
    </w:p>
    <w:p/>
    <w:p>
      <w:r>
        <w:t>[Listen to their response]</w:t>
      </w:r>
    </w:p>
    <w:p/>
    <w:p>
      <w:r>
        <w:t>🔹 IF they say "Oh sorry, I forgot":</w:t>
      </w:r>
    </w:p>
    <w:p>
      <w:r>
        <w:t>"No problem! Can you please pay today or tomorrow? Should I come to collect or will you come to the center meeting?"</w:t>
      </w:r>
    </w:p>
    <w:p/>
    <w:p>
      <w:r>
        <w:t>🔹 IF they say "I don't have money right now":</w:t>
      </w:r>
    </w:p>
    <w:p>
      <w:r>
        <w:t>"I understand. When do you expect to have it? Can you pay by [date - give 2-3 days]?"</w:t>
      </w:r>
    </w:p>
    <w:p/>
    <w:p>
      <w:r>
        <w:t>[Get specific commitment]</w:t>
      </w:r>
    </w:p>
    <w:p/>
    <w:p>
      <w:r>
        <w:t>"Okay, I've noted you will pay on [date]. I'll call you that day to confirm. Is that okay?"</w:t>
      </w:r>
    </w:p>
    <w:p/>
    <w:p>
      <w:r>
        <w:t>🔹 IF they seem evasive or don't commit:</w:t>
      </w:r>
    </w:p>
    <w:p>
      <w:r>
        <w:t>"[Name]-ji, is there any problem you want to share? If you're facing difficulty, please tell me. We can try to help. But please don't avoid - that makes things difficult."</w:t>
      </w:r>
    </w:p>
    <w:p/>
    <w:p>
      <w:r>
        <w:t>[Listen carefully - is there a real problem or willful avoidance?]</w:t>
      </w:r>
    </w:p>
    <w:p/>
    <w:p>
      <w:r>
        <w:t>☎️ CLOSING:</w:t>
      </w:r>
    </w:p>
    <w:p>
      <w:r>
        <w:t>"Thank you [Name]-ji. I've noted [commitment date]. Please try to pay on time. If any problem, call me immediately on this number. Take care!"</w:t>
      </w:r>
    </w:p>
    <w:p/>
    <w:p>
      <w:r>
        <w:t>📝 AFTER CALL:</w:t>
      </w:r>
    </w:p>
    <w:p>
      <w:r>
        <w:t>• Note in system: Called, promised to pay on [date]</w:t>
      </w:r>
    </w:p>
    <w:p>
      <w:r>
        <w:t>• Set reminder to follow up on that date</w:t>
      </w:r>
    </w:p>
    <w:p>
      <w:r>
        <w:t>• If customer paid, thank them warmly next meeting</w:t>
      </w:r>
    </w:p>
    <w:p>
      <w:r>
        <w:rPr>
          <w:b/>
        </w:rPr>
        <w:t>DO's and DON'Ts for 1-7 DPD:</w:t>
      </w:r>
    </w:p>
    <w:p>
      <w:r>
        <w:t>✅ DO: Be polite and friendly</w:t>
      </w:r>
    </w:p>
    <w:p>
      <w:r>
        <w:t>✅ DO: Assume good intentions initially</w:t>
      </w:r>
    </w:p>
    <w:p>
      <w:r>
        <w:t>✅ DO: Get specific commitment date</w:t>
      </w:r>
    </w:p>
    <w:p>
      <w:r>
        <w:t>✅ DO: Offer to help if genuine problem</w:t>
      </w:r>
    </w:p>
    <w:p>
      <w:r>
        <w:t>✅ DO: Thank them if they pay promptly</w:t>
      </w:r>
    </w:p>
    <w:p/>
    <w:p>
      <w:r>
        <w:t>❌ DON'T: Be rude or threatening</w:t>
      </w:r>
    </w:p>
    <w:p>
      <w:r>
        <w:t>❌ DON'T: Call repeatedly (once per day max)</w:t>
      </w:r>
    </w:p>
    <w:p>
      <w:r>
        <w:t>❌ DON'T: Call very early/late</w:t>
      </w:r>
    </w:p>
    <w:p>
      <w:r>
        <w:t>❌ DON'T: Discuss in front of others</w:t>
      </w:r>
    </w:p>
    <w:p>
      <w:r>
        <w:t>❌ DON'T: Accept vague promises ("will pay soon")</w:t>
      </w:r>
    </w:p>
    <w:p>
      <w:pPr>
        <w:pStyle w:val="Heading2"/>
      </w:pPr>
      <w:r>
        <w:t>12.3 DPD 8-15 Days: House Visit + Firm Reminder</w:t>
      </w:r>
    </w:p>
    <w:p>
      <w:r>
        <w:rPr>
          <w:b/>
        </w:rPr>
        <w:t>Psychology:</w:t>
      </w:r>
    </w:p>
    <w:p>
      <w:r>
        <w:t>One week overdue means problem is real or customer is avoiding. House visit is necessary. Be firm but respectful.</w:t>
      </w:r>
    </w:p>
    <w:p>
      <w:pPr>
        <w:ind w:left="720" w:right="720"/>
      </w:pPr>
      <w:r>
        <w:rPr>
          <w:i/>
          <w:color w:val="C00000"/>
        </w:rPr>
        <w:t>AT THIS STAGE: Face-to-face meeting is essential. Don't rely on phone calls alone.</w:t>
      </w:r>
    </w:p>
    <w:p>
      <w:r>
        <w:rPr>
          <w:b/>
        </w:rPr>
        <w:t>HOUSE VISIT SCRIPT - 8-15 DPD:</w:t>
      </w:r>
    </w:p>
    <w:p/>
    <w:p>
      <w:r>
        <w:t>🏠 ARRIVAL:</w:t>
      </w:r>
    </w:p>
    <w:p>
      <w:r>
        <w:t>[Arrive at house, greet politely]</w:t>
      </w:r>
    </w:p>
    <w:p/>
    <w:p>
      <w:r>
        <w:t>"Namaste [Name]-ji. How are you? Is this a good time to talk?"</w:t>
      </w:r>
    </w:p>
    <w:p/>
    <w:p>
      <w:r>
        <w:t>[If they say no, ask when is good time and schedule]</w:t>
      </w:r>
    </w:p>
    <w:p/>
    <w:p>
      <w:r>
        <w:t>🏠 OPENING CONVERSATION:</w:t>
      </w:r>
    </w:p>
    <w:p>
      <w:r>
        <w:t>[Sit down if invited, stand respectfully if not]</w:t>
      </w:r>
    </w:p>
    <w:p/>
    <w:p>
      <w:r>
        <w:t>"[Name]-ji, I came because your payment of ₹[amount] is now [X] days overdue. I called you but the issue is still not resolved. I wanted to understand what is the problem?"</w:t>
      </w:r>
    </w:p>
    <w:p/>
    <w:p>
      <w:r>
        <w:t>[LISTEN. Don't interrupt. Let them explain fully.]</w:t>
      </w:r>
    </w:p>
    <w:p/>
    <w:p>
      <w:r>
        <w:t>🔹 SCENARIO 1: Genuine Temporary Problem</w:t>
      </w:r>
    </w:p>
    <w:p/>
    <w:p>
      <w:r>
        <w:t>Customer: "My business had a loss this month. I will get money in 5 days from pending payment."</w:t>
      </w:r>
    </w:p>
    <w:p/>
    <w:p>
      <w:r>
        <w:t>You: "I understand. Business sometimes has slow periods. You said you'll get money in 5 days. So you can pay on [specific date]?"</w:t>
      </w:r>
    </w:p>
    <w:p/>
    <w:p>
      <w:r>
        <w:t>[Get specific commitment]</w:t>
      </w:r>
    </w:p>
    <w:p/>
    <w:p>
      <w:r>
        <w:t>"Okay, I trust you. Please pay on [date]. This delay is already affecting your loan record. If you delay more, it will create problems for you and your group. Understood?"</w:t>
      </w:r>
    </w:p>
    <w:p/>
    <w:p>
      <w:r>
        <w:t>[If customer seems genuine, be supportive but firm about timeline]</w:t>
      </w:r>
    </w:p>
    <w:p/>
    <w:p>
      <w:r>
        <w:t>🔹 SCENARIO 2: Income Problem (Permanent)</w:t>
      </w:r>
    </w:p>
    <w:p/>
    <w:p>
      <w:r>
        <w:t>Customer: "My shop closed down. I have no income now."</w:t>
      </w:r>
    </w:p>
    <w:p/>
    <w:p>
      <w:r>
        <w:t>You: "Oh, I'm sorry to hear this. What are you doing for income now? Any other source?"</w:t>
      </w:r>
    </w:p>
    <w:p/>
    <w:p>
      <w:r>
        <w:t>[Understand their situation]</w:t>
      </w:r>
    </w:p>
    <w:p/>
    <w:p>
      <w:r>
        <w:t>"Let me talk to my manager. Maybe we can restructure your loan - reduce your monthly payment for some time. But you need to pay something - even ₹500-1000 to show good faith. Can you do that?"</w:t>
      </w:r>
    </w:p>
    <w:p/>
    <w:p>
      <w:r>
        <w:t>[Offer solution but get some payment]</w:t>
      </w:r>
    </w:p>
    <w:p/>
    <w:p>
      <w:r>
        <w:t>🔹 SCENARIO 3: Over-indebted</w:t>
      </w:r>
    </w:p>
    <w:p/>
    <w:p>
      <w:r>
        <w:t>Customer: "I have 4 other loans also. I can't manage all payments."</w:t>
      </w:r>
    </w:p>
    <w:p/>
    <w:p>
      <w:r>
        <w:t>You: "I see. How much is your total monthly payment across all loans?"</w:t>
      </w:r>
    </w:p>
    <w:p/>
    <w:p>
      <w:r>
        <w:t>[Calculate their FOIR, understand burden]</w:t>
      </w:r>
    </w:p>
    <w:p/>
    <w:p>
      <w:r>
        <w:t>"This is a serious situation. You need to prioritize payments. Our loan is [X amount]. Other group members are also affected. You need to arrange at least partial payment."</w:t>
      </w:r>
    </w:p>
    <w:p/>
    <w:p>
      <w:r>
        <w:t>[If very over-indebted, escalate to manager for settlement discussion]</w:t>
      </w:r>
    </w:p>
    <w:p/>
    <w:p>
      <w:r>
        <w:t>🔹 SCENARIO 4: Avoiding/Evasive</w:t>
      </w:r>
    </w:p>
    <w:p/>
    <w:p>
      <w:r>
        <w:t>Customer: "I'll pay, don't worry. Just some more time."</w:t>
      </w:r>
    </w:p>
    <w:p>
      <w:r>
        <w:t>You: "How much more time exactly? Give me a specific date."</w:t>
      </w:r>
    </w:p>
    <w:p/>
    <w:p>
      <w:r>
        <w:t>Customer: "Maybe next month..."</w:t>
      </w:r>
    </w:p>
    <w:p>
      <w:r>
        <w:t>You: [Be firm] "[Name]-ji, this is not acceptable. You are already 15 days late. Your group members are asking about you. I need specific commitment."</w:t>
      </w:r>
    </w:p>
    <w:p/>
    <w:p>
      <w:r>
        <w:t>[If customer remains evasive, warning about consequences]</w:t>
      </w:r>
    </w:p>
    <w:p/>
    <w:p>
      <w:r>
        <w:t>"If you don't pay by [date - give 3-4 days], I will have to discuss this in the center meeting. Your group will also be involved. Your credit bureau report will show delay. This will affect future loans for you. Please understand seriousness."</w:t>
      </w:r>
    </w:p>
    <w:p/>
    <w:p>
      <w:r>
        <w:t>🏠 CLOSING:</w:t>
      </w:r>
    </w:p>
    <w:p/>
    <w:p>
      <w:r>
        <w:t>"[Name]-ji, I came here to help you, not to trouble you. But you must understand your responsibility. You took this loan, you signed the agreement. Your group guaranteed for you. Please respect that. Pay by [date]. If any problem, call me immediately. Okay?"</w:t>
      </w:r>
    </w:p>
    <w:p/>
    <w:p>
      <w:r>
        <w:t>[Get verbal commitment, note in their presence]</w:t>
      </w:r>
    </w:p>
    <w:p/>
    <w:p>
      <w:r>
        <w:t>"I've noted you will pay ₹[amount] on [date]. I will follow up. Thank you."</w:t>
      </w:r>
    </w:p>
    <w:p/>
    <w:p>
      <w:r>
        <w:t>📝 AFTER HOUSE VISIT:</w:t>
      </w:r>
    </w:p>
    <w:p>
      <w:r>
        <w:t>• Update system with visit details</w:t>
      </w:r>
    </w:p>
    <w:p>
      <w:r>
        <w:t>• Note customer's explanation and commitment</w:t>
      </w:r>
    </w:p>
    <w:p>
      <w:r>
        <w:t>• Set follow-up reminder</w:t>
      </w:r>
    </w:p>
    <w:p>
      <w:r>
        <w:t>• If customer seems to be lying/avoiding, alert manager</w:t>
      </w:r>
    </w:p>
    <w:p>
      <w:r>
        <w:t>• If genuine problem, explore restructuring option</w:t>
      </w:r>
    </w:p>
    <w:p>
      <w:r>
        <w:br w:type="page"/>
      </w:r>
    </w:p>
    <w:p>
      <w:pPr>
        <w:pStyle w:val="Heading2"/>
      </w:pPr>
      <w:r>
        <w:t>12.4 DPD 16-30 Days: Group Intervention Strategy</w:t>
      </w:r>
    </w:p>
    <w:p>
      <w:r>
        <w:rPr>
          <w:b/>
        </w:rPr>
        <w:t>Psychology:</w:t>
      </w:r>
    </w:p>
    <w:p>
      <w:r>
        <w:t>Nearing 30 days = approaching NPA (non-performing asset). This is serious. Time to activate group pressure and Branch Manager involvement.</w:t>
      </w:r>
    </w:p>
    <w:p>
      <w:pPr>
        <w:ind w:left="720" w:right="720"/>
      </w:pPr>
      <w:r>
        <w:rPr>
          <w:i/>
          <w:color w:val="C00000"/>
        </w:rPr>
        <w:t>CRITICAL: 30 DPD is the red line. After 30 days, loan becomes problem loan. Prevent this at all costs.</w:t>
      </w:r>
    </w:p>
    <w:p>
      <w:r>
        <w:rPr>
          <w:b/>
        </w:rPr>
        <w:t>STRATEGY: Multi-pronged Approach</w:t>
      </w:r>
    </w:p>
    <w:p/>
    <w:p>
      <w:r>
        <w:t>📍 ACTION 1: Daily Phone Follow-up</w:t>
      </w:r>
    </w:p>
    <w:p>
      <w:r>
        <w:t>Call every day, short calls</w:t>
      </w:r>
    </w:p>
    <w:p>
      <w:r>
        <w:t>"[Name]-ji, have you arranged the payment? Today is day [X] of delay. Please pay urgently."</w:t>
      </w:r>
    </w:p>
    <w:p/>
    <w:p>
      <w:r>
        <w:t>📍 ACTION 2: Group Leader Involvement</w:t>
      </w:r>
    </w:p>
    <w:p>
      <w:r>
        <w:t>Call group leader separately:</w:t>
      </w:r>
    </w:p>
    <w:p>
      <w:r>
        <w:t>"[Leader name]-ji, [Member name] is now 20 days overdue. This is affecting the entire group. Can you please talk to her and help? If she doesn't pay by [date], all of your future loans will be affected."</w:t>
      </w:r>
    </w:p>
    <w:p/>
    <w:p>
      <w:r>
        <w:t>[Group leader will apply peer pressure]</w:t>
      </w:r>
    </w:p>
    <w:p/>
    <w:p>
      <w:r>
        <w:t>📍 ACTION 3: Center Meeting Discussion</w:t>
      </w:r>
    </w:p>
    <w:p>
      <w:r>
        <w:t>Raise issue in center meeting (professionally, not humiliating):</w:t>
      </w:r>
    </w:p>
    <w:p/>
    <w:p>
      <w:r>
        <w:t>[During center meeting, after attendance]</w:t>
      </w:r>
    </w:p>
    <w:p/>
    <w:p>
      <w:r>
        <w:t>"Everyone, we have a serious matter to discuss. [Member name] from [Group name] is [X] days overdue. This is affecting the group's record. As per joint liability, this is a group responsibility."</w:t>
      </w:r>
    </w:p>
    <w:p/>
    <w:p>
      <w:r>
        <w:t>[Address the defaulting member directly but respectfully]</w:t>
      </w:r>
    </w:p>
    <w:p/>
    <w:p>
      <w:r>
        <w:t>"[Name]-ji, what is the problem? Why are you not paying? Your group members are concerned. They guaranteed for you. Please explain to everyone."</w:t>
      </w:r>
    </w:p>
    <w:p/>
    <w:p>
      <w:r>
        <w:t>[Let the member explain in front of group]</w:t>
      </w:r>
    </w:p>
    <w:p/>
    <w:p>
      <w:r>
        <w:t>[Address group members]</w:t>
      </w:r>
    </w:p>
    <w:p/>
    <w:p>
      <w:r>
        <w:t>"Group members, you all agreed to joint liability. Now you need to help [Name]-ji. Either she pays, or you all help her, or we take next steps. This cannot continue."</w:t>
      </w:r>
    </w:p>
    <w:p/>
    <w:p>
      <w:r>
        <w:t>[Often, group members will commit to help or put pressure]</w:t>
      </w:r>
    </w:p>
    <w:p/>
    <w:p>
      <w:r>
        <w:t>📍 ACTION 4: Branch Manager Meeting</w:t>
      </w:r>
    </w:p>
    <w:p>
      <w:r>
        <w:t>BM calls defaulting member to branch:</w:t>
      </w:r>
    </w:p>
    <w:p/>
    <w:p>
      <w:r>
        <w:t>"[Name]-ji, your account is seriously overdue. We have tried to help but you are not responding. If you do not pay by [date], we will have to:</w:t>
      </w:r>
    </w:p>
    <w:p>
      <w:r>
        <w:t xml:space="preserve">  1. Report this to credit bureau (your credit score will drop)</w:t>
      </w:r>
    </w:p>
    <w:p>
      <w:r>
        <w:t xml:space="preserve">  2. Send legal notice</w:t>
      </w:r>
    </w:p>
    <w:p>
      <w:r>
        <w:t xml:space="preserve">  3. Block your group from future loans</w:t>
      </w:r>
    </w:p>
    <w:p>
      <w:r>
        <w:t xml:space="preserve">  4. Start recovery proceedings"</w:t>
      </w:r>
    </w:p>
    <w:p/>
    <w:p>
      <w:r>
        <w:t>"This is your final warning. Pay by [date] or face consequences."</w:t>
      </w:r>
    </w:p>
    <w:p/>
    <w:p>
      <w:r>
        <w:t>[Be stern, not aggressive. Make consequences clear.]</w:t>
      </w:r>
    </w:p>
    <w:p/>
    <w:p>
      <w:r>
        <w:t>📍 ACTION 5: Written Reminder</w:t>
      </w:r>
    </w:p>
    <w:p>
      <w:r>
        <w:t>Send physical reminder letter or WhatsApp message:</w:t>
      </w:r>
    </w:p>
    <w:p/>
    <w:p>
      <w:r>
        <w:t>"Dear [Name],</w:t>
      </w:r>
    </w:p>
    <w:p>
      <w:r>
        <w:t>Your loan account [number] has overdue amount of ₹[amount] pending since [days] days. This is a serious matter. Please pay immediately to avoid:</w:t>
      </w:r>
    </w:p>
    <w:p>
      <w:r>
        <w:t>- Credit bureau negative reporting</w:t>
      </w:r>
    </w:p>
    <w:p>
      <w:r>
        <w:t>- Legal action</w:t>
      </w:r>
    </w:p>
    <w:p>
      <w:r>
        <w:t>- Impact on group members</w:t>
      </w:r>
    </w:p>
    <w:p/>
    <w:p>
      <w:r>
        <w:t>Last date to pay: [date]</w:t>
      </w:r>
    </w:p>
    <w:p>
      <w:r>
        <w:t>Contact: [LO name, phone]"</w:t>
      </w:r>
    </w:p>
    <w:p>
      <w:pPr>
        <w:pStyle w:val="Heading2"/>
      </w:pPr>
      <w:r>
        <w:t>12.5 DPD 30-60 Days: Pre-NPA Intensive Recovery</w:t>
      </w:r>
    </w:p>
    <w:p>
      <w:pPr>
        <w:ind w:left="720" w:right="720"/>
      </w:pPr>
      <w:r>
        <w:rPr>
          <w:i/>
          <w:color w:val="C00000"/>
        </w:rPr>
        <w:t>CROSSED 30 DAYS = OFFICIALLY PROBLEM LOAN. This is now visible in reports, affects branch rating. Recovery becomes harder. Escalate immediately.</w:t>
      </w:r>
    </w:p>
    <w:p>
      <w:r>
        <w:rPr>
          <w:b/>
        </w:rPr>
        <w:t>INTENSIVE RECOVERY SCRIPT - 30-60 DPD:</w:t>
      </w:r>
    </w:p>
    <w:p/>
    <w:p>
      <w:r>
        <w:t>🚨 ESCALATION TO SENIOR MANAGEMENT</w:t>
      </w:r>
    </w:p>
    <w:p/>
    <w:p>
      <w:r>
        <w:t>Area Manager / Regional Manager involved</w:t>
      </w:r>
    </w:p>
    <w:p>
      <w:r>
        <w:t>Daily tracking of this account</w:t>
      </w:r>
    </w:p>
    <w:p>
      <w:r>
        <w:t>Multiple touchpoints per week</w:t>
      </w:r>
    </w:p>
    <w:p/>
    <w:p>
      <w:r>
        <w:t>📞 FIRM PHONE CALL SCRIPT:</w:t>
      </w:r>
    </w:p>
    <w:p/>
    <w:p>
      <w:r>
        <w:t>"[Name], this is [Senior Manager Name] from [Institution]. Your loan is now [X] days overdue. This is a Non-Performing Asset. Do you understand the seriousness?"</w:t>
      </w:r>
    </w:p>
    <w:p/>
    <w:p>
      <w:r>
        <w:t>[Don't be friendly. Be professional but stern.]</w:t>
      </w:r>
    </w:p>
    <w:p/>
    <w:p>
      <w:r>
        <w:t>"Your credit bureau report now shows 30+ DPD. This means:</w:t>
      </w:r>
    </w:p>
    <w:p>
      <w:r>
        <w:t xml:space="preserve">  • Your credit score has dropped significantly</w:t>
      </w:r>
    </w:p>
    <w:p>
      <w:r>
        <w:t xml:space="preserve">  • No bank or MFI will give you loan in future</w:t>
      </w:r>
    </w:p>
    <w:p>
      <w:r>
        <w:t xml:space="preserve">  • Your group members are also affected</w:t>
      </w:r>
    </w:p>
    <w:p>
      <w:r>
        <w:t xml:space="preserve">  • Legal action will be initiated"</w:t>
      </w:r>
    </w:p>
    <w:p/>
    <w:p>
      <w:r>
        <w:t>"You have two options:"</w:t>
      </w:r>
    </w:p>
    <w:p/>
    <w:p>
      <w:r>
        <w:t>Option 1: Pay full overdue amount of ₹[amount] by [date - give 2-3 days]</w:t>
      </w:r>
    </w:p>
    <w:p/>
    <w:p>
      <w:r>
        <w:t>Option 2: If you cannot pay full amount, we can discuss one-time settlement. You pay [X]% now, we close the account. But this is one-time offer."</w:t>
      </w:r>
    </w:p>
    <w:p/>
    <w:p>
      <w:r>
        <w:t>"Which option do you choose?"</w:t>
      </w:r>
    </w:p>
    <w:p/>
    <w:p>
      <w:r>
        <w:t>[Force them to decide]</w:t>
      </w:r>
    </w:p>
    <w:p/>
    <w:p>
      <w:r>
        <w:t>🏠 FIELD VISIT WITH SENIOR MANAGER:</w:t>
      </w:r>
    </w:p>
    <w:p/>
    <w:p>
      <w:r>
        <w:t>Area Manager + LO visit together</w:t>
      </w:r>
    </w:p>
    <w:p>
      <w:r>
        <w:t>Very firm conversation</w:t>
      </w:r>
    </w:p>
    <w:p/>
    <w:p>
      <w:r>
        <w:t>"[Name], we came here to give you one last chance. After today, legal notice will be sent. We are not threatening - this is process. You signed loan agreement, you took money, you are not paying. This is breach of contract."</w:t>
      </w:r>
    </w:p>
    <w:p/>
    <w:p>
      <w:r>
        <w:t>"We are willing to settle this matter. But you must pay something today. Show us good faith. How much can you pay right now?"</w:t>
      </w:r>
    </w:p>
    <w:p/>
    <w:p>
      <w:r>
        <w:t>[If they pay something - even ₹500-1000 - it shows willingness]</w:t>
      </w:r>
    </w:p>
    <w:p/>
    <w:p>
      <w:r>
        <w:t>📄 LEGAL NOTICE:</w:t>
      </w:r>
    </w:p>
    <w:p/>
    <w:p>
      <w:r>
        <w:t>[If no response, send legal notice through lawyer]</w:t>
      </w:r>
    </w:p>
    <w:p/>
    <w:p>
      <w:r>
        <w:t>Notice states:</w:t>
      </w:r>
    </w:p>
    <w:p>
      <w:r>
        <w:t xml:space="preserve">  • Outstanding amount</w:t>
      </w:r>
    </w:p>
    <w:p>
      <w:r>
        <w:t xml:space="preserve">  • Days overdue</w:t>
      </w:r>
    </w:p>
    <w:p>
      <w:r>
        <w:t xml:space="preserve">  • Demand for immediate payment</w:t>
      </w:r>
    </w:p>
    <w:p>
      <w:r>
        <w:t xml:space="preserve">  • Warning of legal action if not paid within 7 days</w:t>
      </w:r>
    </w:p>
    <w:p>
      <w:r>
        <w:t xml:space="preserve">  • Mention of credit bureau reporting</w:t>
      </w:r>
    </w:p>
    <w:p/>
    <w:p>
      <w:r>
        <w:t>🤝 SETTLEMENT NEGOTIATION:</w:t>
      </w:r>
    </w:p>
    <w:p/>
    <w:p>
      <w:r>
        <w:t>If customer genuinely cannot pay full amount:</w:t>
      </w:r>
    </w:p>
    <w:p/>
    <w:p>
      <w:r>
        <w:t>"[Name], we understand your situation. Instead of ₹[full amount], if you pay ₹[reduced amount] immediately, we will close this account. This is one-time settlement. You will never get loan again from us, but at least this matter will be closed."</w:t>
      </w:r>
    </w:p>
    <w:p/>
    <w:p>
      <w:r>
        <w:t>Settlement typically: 70-80% of outstanding</w:t>
      </w:r>
    </w:p>
    <w:p/>
    <w:p>
      <w:r>
        <w:t>Get payment immediately if they agree</w:t>
      </w:r>
    </w:p>
    <w:p>
      <w:r>
        <w:t>Document settlement in writing</w:t>
      </w:r>
    </w:p>
    <w:p/>
    <w:p>
      <w:r>
        <w:t>⚠️ GROUP PRESSURE - MAXIMUM:</w:t>
      </w:r>
    </w:p>
    <w:p/>
    <w:p>
      <w:r>
        <w:t>Call all group members to branch</w:t>
      </w:r>
    </w:p>
    <w:p/>
    <w:p>
      <w:r>
        <w:t>"All of you guaranteed for [Name]. She is not paying. Now all of your loans are affected. New loans blocked. Your credit scores affected. What will you do?"</w:t>
      </w:r>
    </w:p>
    <w:p/>
    <w:p>
      <w:r>
        <w:t>[Often group members will either pay on behalf or pressure the defaulter heavily]</w:t>
      </w:r>
    </w:p>
    <w:p>
      <w:r>
        <w:br w:type="page"/>
      </w:r>
    </w:p>
    <w:p>
      <w:pPr>
        <w:pStyle w:val="Heading2"/>
      </w:pPr>
      <w:r>
        <w:t>12.6 DPD 60-90 Days: Pre-NPA Final Stage</w:t>
      </w:r>
    </w:p>
    <w:p>
      <w:r>
        <w:rPr>
          <w:b/>
        </w:rPr>
        <w:t>Reality Check:</w:t>
      </w:r>
    </w:p>
    <w:p>
      <w:r>
        <w:t>If account reaches 60+ DPD, recovery probability is low (&lt;30%). Focus shifts to damage control and learning lessons. But still try.</w:t>
      </w:r>
    </w:p>
    <w:p>
      <w:r>
        <w:rPr>
          <w:b/>
        </w:rPr>
        <w:t>STRATEGIES FOR 60-90 DPD:</w:t>
      </w:r>
    </w:p>
    <w:p/>
    <w:p>
      <w:r>
        <w:t>💰 SETTLEMENT AT ANY REASONABLE AMOUNT:</w:t>
      </w:r>
    </w:p>
    <w:p/>
    <w:p>
      <w:r>
        <w:t>If customer offers to pay 50% - take it</w:t>
      </w:r>
    </w:p>
    <w:p>
      <w:r>
        <w:t>If customer offers to pay 40% - consider it</w:t>
      </w:r>
    </w:p>
    <w:p>
      <w:r>
        <w:t>Something is better than nothing</w:t>
      </w:r>
    </w:p>
    <w:p/>
    <w:p>
      <w:r>
        <w:t>Settlement Script:</w:t>
      </w:r>
    </w:p>
    <w:p>
      <w:r>
        <w:t>"[Name], your account is ₹[amount] overdue for 75 days. We know recovery is difficult now. If you can arrange ₹[40-50% amount] by [date], we will close this account. Final offer."</w:t>
      </w:r>
    </w:p>
    <w:p/>
    <w:p>
      <w:r>
        <w:t>📋 INSURANCE CLAIM (if applicable):</w:t>
      </w:r>
    </w:p>
    <w:p/>
    <w:p>
      <w:r>
        <w:t>If borrower or co-insured died/disabled:</w:t>
      </w:r>
    </w:p>
    <w:p>
      <w:r>
        <w:t xml:space="preserve">  • File insurance claim immediately</w:t>
      </w:r>
    </w:p>
    <w:p>
      <w:r>
        <w:t xml:space="preserve">  • Collect death certificate / disability certificate</w:t>
      </w:r>
    </w:p>
    <w:p>
      <w:r>
        <w:t xml:space="preserve">  • Loan will be written off after claim settlement</w:t>
      </w:r>
    </w:p>
    <w:p>
      <w:r>
        <w:t xml:space="preserve">  • Don't harass family during this time</w:t>
      </w:r>
    </w:p>
    <w:p/>
    <w:p>
      <w:r>
        <w:t>🏛️ LEGAL ACTION:</w:t>
      </w:r>
    </w:p>
    <w:p/>
    <w:p>
      <w:r>
        <w:t>File case in consumer court/civil court:</w:t>
      </w:r>
    </w:p>
    <w:p>
      <w:r>
        <w:t xml:space="preserve">  • For loan amounts &gt;₹25,000</w:t>
      </w:r>
    </w:p>
    <w:p>
      <w:r>
        <w:t xml:space="preserve">  • If borrower has assets</w:t>
      </w:r>
    </w:p>
    <w:p>
      <w:r>
        <w:t xml:space="preserve">  • If there's willful default (not inability)</w:t>
      </w:r>
    </w:p>
    <w:p/>
    <w:p>
      <w:r>
        <w:t>Reality: Legal process is slow (1-3 years), expensive. Often not worth it for small loans.</w:t>
      </w:r>
    </w:p>
    <w:p/>
    <w:p>
      <w:r>
        <w:t>👥 RECOVERY AGENCY (if policy permits):</w:t>
      </w:r>
    </w:p>
    <w:p/>
    <w:p>
      <w:r>
        <w:t>Some MFIs use recovery agencies for 60+ DPD</w:t>
      </w:r>
    </w:p>
    <w:p/>
    <w:p>
      <w:r>
        <w:t>CRITICAL RULES if using agencies:</w:t>
      </w:r>
    </w:p>
    <w:p>
      <w:r>
        <w:t xml:space="preserve">  ✓ Agency must follow RBI Fair Practices Code</w:t>
      </w:r>
    </w:p>
    <w:p>
      <w:r>
        <w:t xml:space="preserve">  ✓ No harassment, no coercion</w:t>
      </w:r>
    </w:p>
    <w:p>
      <w:r>
        <w:t xml:space="preserve">  ✓ Visit only during reasonable hours</w:t>
      </w:r>
    </w:p>
    <w:p>
      <w:r>
        <w:t xml:space="preserve">  ✓ No abusive language</w:t>
      </w:r>
    </w:p>
    <w:p>
      <w:r>
        <w:t xml:space="preserve">  ✓ Document all interactions</w:t>
      </w:r>
    </w:p>
    <w:p/>
    <w:p>
      <w:r>
        <w:t>❌ WHAT NOT TO DO (ILLEGAL):</w:t>
      </w:r>
    </w:p>
    <w:p/>
    <w:p>
      <w:r>
        <w:t>• Don't seize any assets</w:t>
      </w:r>
    </w:p>
    <w:p>
      <w:r>
        <w:t>• Don't harass family members</w:t>
      </w:r>
    </w:p>
    <w:p>
      <w:r>
        <w:t>• Don't threaten violence</w:t>
      </w:r>
    </w:p>
    <w:p>
      <w:r>
        <w:t>• Don't visit at night</w:t>
      </w:r>
    </w:p>
    <w:p>
      <w:r>
        <w:t>• Don't shame publicly</w:t>
      </w:r>
    </w:p>
    <w:p>
      <w:r>
        <w:t>• Don't use abusive language</w:t>
      </w:r>
    </w:p>
    <w:p/>
    <w:p>
      <w:r>
        <w:t>📊 PORTFOLIO REVIEW:</w:t>
      </w:r>
    </w:p>
    <w:p/>
    <w:p>
      <w:r>
        <w:t>For every 60+ DPD case, do post-mortem:</w:t>
      </w:r>
    </w:p>
    <w:p>
      <w:r>
        <w:t xml:space="preserve">  • Where did we go wrong?</w:t>
      </w:r>
    </w:p>
    <w:p>
      <w:r>
        <w:t xml:space="preserve">  • Red flags we missed?</w:t>
      </w:r>
    </w:p>
    <w:p>
      <w:r>
        <w:t xml:space="preserve">  • Process gaps?</w:t>
      </w:r>
    </w:p>
    <w:p>
      <w:r>
        <w:t xml:space="preserve">  • How to prevent next time?</w:t>
      </w:r>
    </w:p>
    <w:p>
      <w:pPr>
        <w:pStyle w:val="Heading2"/>
      </w:pPr>
      <w:r>
        <w:t>12.7 DPD 90+ Days: NPA Management</w:t>
      </w:r>
    </w:p>
    <w:p>
      <w:pPr>
        <w:ind w:left="720" w:right="720"/>
      </w:pPr>
      <w:r>
        <w:rPr>
          <w:i/>
          <w:color w:val="00467F"/>
        </w:rPr>
        <w:t>CROSSED 90 DAYS = NPA (Non-Performing Asset). For recovery purpose, this is written off. But continue follow-up for learning and possible recovery.</w:t>
      </w:r>
    </w:p>
    <w:p>
      <w:r>
        <w:rPr>
          <w:b/>
        </w:rPr>
        <w:t>NPA MANAGEMENT APPROACH:</w:t>
      </w:r>
    </w:p>
    <w:p/>
    <w:p>
      <w:r>
        <w:t>1. CLASSIFICATION: Mark as NPA in system</w:t>
      </w:r>
    </w:p>
    <w:p/>
    <w:p>
      <w:r>
        <w:t>2. PROVISIONING: Set aside money to cover this loss</w:t>
      </w:r>
    </w:p>
    <w:p/>
    <w:p>
      <w:r>
        <w:t>3. CONTINUE FOLLOW-UP: Don't give up completely</w:t>
      </w:r>
    </w:p>
    <w:p>
      <w:r>
        <w:t xml:space="preserve">   • Monthly calls/visits</w:t>
      </w:r>
    </w:p>
    <w:p>
      <w:r>
        <w:t xml:space="preserve">   • Offer settlement if customer contacts</w:t>
      </w:r>
    </w:p>
    <w:p>
      <w:r>
        <w:t xml:space="preserve">   • Some customers pay even after 120+ days</w:t>
      </w:r>
    </w:p>
    <w:p/>
    <w:p>
      <w:r>
        <w:t>4. LEARN LESSONS:</w:t>
      </w:r>
    </w:p>
    <w:p>
      <w:r>
        <w:t xml:space="preserve">   • What red flags did we miss?</w:t>
      </w:r>
    </w:p>
    <w:p>
      <w:r>
        <w:t xml:space="preserve">   • Was it fraud or genuine failure?</w:t>
      </w:r>
    </w:p>
    <w:p>
      <w:r>
        <w:t xml:space="preserve">   • How to prevent similar cases?</w:t>
      </w:r>
    </w:p>
    <w:p>
      <w:r>
        <w:t xml:space="preserve">   • Share learnings with team</w:t>
      </w:r>
    </w:p>
    <w:p/>
    <w:p>
      <w:r>
        <w:t>5. BLOCK RELATED PARTIES:</w:t>
      </w:r>
    </w:p>
    <w:p>
      <w:r>
        <w:t xml:space="preserve">   • Block this customer from future loans (permanent)</w:t>
      </w:r>
    </w:p>
    <w:p>
      <w:r>
        <w:t xml:space="preserve">   • Flag group members (require extra due diligence)</w:t>
      </w:r>
    </w:p>
    <w:p>
      <w:r>
        <w:t xml:space="preserve">   • If whole center went bad, flag village</w:t>
      </w:r>
    </w:p>
    <w:p/>
    <w:p>
      <w:r>
        <w:t>6. WRITE-OFF (after 180-360 days typically):</w:t>
      </w:r>
    </w:p>
    <w:p>
      <w:r>
        <w:t xml:space="preserve">   • Formally write off from books</w:t>
      </w:r>
    </w:p>
    <w:p>
      <w:r>
        <w:t xml:space="preserve">   • Report to credit bureau</w:t>
      </w:r>
    </w:p>
    <w:p>
      <w:r>
        <w:t xml:space="preserve">   • Close internally</w:t>
      </w:r>
    </w:p>
    <w:p/>
    <w:p>
      <w:r>
        <w:t>REALITY: NPA recovery rate in microfinance is 5-15% only. Accept the loss, prevent future ones.</w:t>
      </w:r>
    </w:p>
    <w:p>
      <w:r>
        <w:br w:type="page"/>
      </w:r>
    </w:p>
    <w:p>
      <w:pPr>
        <w:pStyle w:val="Title"/>
      </w:pPr>
      <w:r>
        <w:t>PART F: PROBLEM CUSTOMERS &amp; CHALLENGES</w:t>
      </w:r>
    </w:p>
    <w:p>
      <w:pPr>
        <w:pStyle w:val="Heading1"/>
      </w:pPr>
      <w:r>
        <w:t>16. IDENTIFYING AND HANDLING RING LEADERS</w:t>
      </w:r>
    </w:p>
    <w:p>
      <w:pPr>
        <w:ind w:left="720" w:right="720"/>
      </w:pPr>
      <w:r>
        <w:rPr>
          <w:i/>
          <w:color w:val="C00000"/>
        </w:rPr>
        <w:t>RING LEADER = One person who controls/influences multiple borrowers to default. This is your biggest threat. Identify early, neutralize quickly.</w:t>
      </w:r>
    </w:p>
    <w:p>
      <w:pPr>
        <w:pStyle w:val="Heading2"/>
      </w:pPr>
      <w:r>
        <w:t>16.1 What is a Ring Leader?</w:t>
      </w:r>
    </w:p>
    <w:p>
      <w:r>
        <w:rPr>
          <w:b/>
        </w:rPr>
        <w:t>Ring Leader Profile:</w:t>
      </w:r>
    </w:p>
    <w:p>
      <w:pPr>
        <w:pStyle w:val="ListBullet"/>
      </w:pPr>
      <w:r>
        <w:t>Usually a dominant personality in the community</w:t>
      </w:r>
    </w:p>
    <w:p>
      <w:pPr>
        <w:pStyle w:val="ListBullet"/>
      </w:pPr>
      <w:r>
        <w:t>Could be: Village leader, influential woman, troublemaker, political person</w:t>
      </w:r>
    </w:p>
    <w:p>
      <w:pPr>
        <w:pStyle w:val="ListBullet"/>
      </w:pPr>
      <w:r>
        <w:t>Often takes loan but has no intention to repay</w:t>
      </w:r>
    </w:p>
    <w:p>
      <w:pPr>
        <w:pStyle w:val="ListBullet"/>
      </w:pPr>
      <w:r>
        <w:t>Tells others: "Don't pay, they can't do anything"</w:t>
      </w:r>
    </w:p>
    <w:p>
      <w:pPr>
        <w:pStyle w:val="ListBullet"/>
      </w:pPr>
      <w:r>
        <w:t>Creates group mentality of non-payment</w:t>
      </w:r>
    </w:p>
    <w:p>
      <w:pPr>
        <w:pStyle w:val="ListBullet"/>
      </w:pPr>
      <w:r>
        <w:t>May have hidden agenda (political, personal grudge, competitor)</w:t>
      </w:r>
    </w:p>
    <w:p>
      <w:pPr>
        <w:pStyle w:val="Heading2"/>
      </w:pPr>
      <w:r>
        <w:t>16.2 How to Identify Ring Leader</w:t>
      </w:r>
    </w:p>
    <w:p>
      <w:r>
        <w:rPr>
          <w:b/>
        </w:rPr>
        <w:t>Red Flag Indicators:</w:t>
      </w:r>
    </w:p>
    <w:p/>
    <w:p>
      <w:r>
        <w:t>🚩 During Group Formation:</w:t>
      </w:r>
    </w:p>
    <w:p>
      <w:r>
        <w:t xml:space="preserve">  • One person forms multiple groups</w:t>
      </w:r>
    </w:p>
    <w:p>
      <w:r>
        <w:t xml:space="preserve">  • She speaks for everyone, others just nod</w:t>
      </w:r>
    </w:p>
    <w:p>
      <w:r>
        <w:t xml:space="preserve">  • Other members seem afraid or dependent on her</w:t>
      </w:r>
    </w:p>
    <w:p>
      <w:r>
        <w:t xml:space="preserve">  • She dominates all discussions</w:t>
      </w:r>
    </w:p>
    <w:p>
      <w:r>
        <w:t xml:space="preserve">  • She insists on being in all her "followers" groups</w:t>
      </w:r>
    </w:p>
    <w:p/>
    <w:p>
      <w:r>
        <w:t>🚩 During CGT/GRT:</w:t>
      </w:r>
    </w:p>
    <w:p>
      <w:r>
        <w:t xml:space="preserve">  • She answers all questions for the group</w:t>
      </w:r>
    </w:p>
    <w:p>
      <w:r>
        <w:t xml:space="preserve">  • Others look to her before answering</w:t>
      </w:r>
    </w:p>
    <w:p>
      <w:r>
        <w:t xml:space="preserve">  • She tries to control the narrative</w:t>
      </w:r>
    </w:p>
    <w:p/>
    <w:p>
      <w:r>
        <w:t>🚩 During Repayment:</w:t>
      </w:r>
    </w:p>
    <w:p>
      <w:r>
        <w:t xml:space="preserve">  • Multiple members start defaulting together</w:t>
      </w:r>
    </w:p>
    <w:p>
      <w:r>
        <w:t xml:space="preserve">  • All give same excuse</w:t>
      </w:r>
    </w:p>
    <w:p>
      <w:r>
        <w:t xml:space="preserve">  • All say "We talked to [ring leader], she said don't pay"</w:t>
      </w:r>
    </w:p>
    <w:p>
      <w:r>
        <w:t xml:space="preserve">  • They stop coming to center meetings together</w:t>
      </w:r>
    </w:p>
    <w:p/>
    <w:p>
      <w:r>
        <w:t>🚩 In Community:</w:t>
      </w:r>
    </w:p>
    <w:p>
      <w:r>
        <w:t xml:space="preserve">  • Other villagers warn you about this person</w:t>
      </w:r>
    </w:p>
    <w:p>
      <w:r>
        <w:t xml:space="preserve">  • She has history of creating problems</w:t>
      </w:r>
    </w:p>
    <w:p>
      <w:r>
        <w:t xml:space="preserve">  • She's politically active or has local power</w:t>
      </w:r>
    </w:p>
    <w:p>
      <w:r>
        <w:t xml:space="preserve">  • She's known for not respecting agreements</w:t>
      </w:r>
    </w:p>
    <w:p>
      <w:pPr>
        <w:pStyle w:val="Heading2"/>
      </w:pPr>
      <w:r>
        <w:t>16.3 How to Handle Ring Leader</w:t>
      </w:r>
    </w:p>
    <w:p>
      <w:r>
        <w:rPr>
          <w:b/>
        </w:rPr>
        <w:t>STRATEGY: Isolate, Expose, Eliminate</w:t>
      </w:r>
    </w:p>
    <w:p/>
    <w:p>
      <w:r>
        <w:t>🎯 PHASE 1: PREVENTION (Best approach)</w:t>
      </w:r>
    </w:p>
    <w:p/>
    <w:p>
      <w:r>
        <w:t>During group formation:</w:t>
      </w:r>
    </w:p>
    <w:p>
      <w:r>
        <w:t xml:space="preserve">  1. Don't allow one person to form multiple groups</w:t>
      </w:r>
    </w:p>
    <w:p>
      <w:r>
        <w:t xml:space="preserve">  2. Interview each member separately</w:t>
      </w:r>
    </w:p>
    <w:p>
      <w:r>
        <w:t xml:space="preserve">  3. Ask: "Whose idea was it to take loan?" "Who suggested forming this group?"</w:t>
      </w:r>
    </w:p>
    <w:p>
      <w:r>
        <w:t xml:space="preserve">  4. If same name comes up repeatedly - RED FLAG</w:t>
      </w:r>
    </w:p>
    <w:p>
      <w:r>
        <w:t xml:space="preserve">  5. Break up the groups, reform without the ring leader</w:t>
      </w:r>
    </w:p>
    <w:p/>
    <w:p>
      <w:r>
        <w:t>🎯 PHASE 2: EARLY DETECTION (If already disbursed)</w:t>
      </w:r>
    </w:p>
    <w:p/>
    <w:p>
      <w:r>
        <w:t>If you suspect ring leader after disbursement:</w:t>
      </w:r>
    </w:p>
    <w:p>
      <w:r>
        <w:t xml:space="preserve">  1. Monitor her groups closely</w:t>
      </w:r>
    </w:p>
    <w:p>
      <w:r>
        <w:t xml:space="preserve">  2. Build relationship with other members individually</w:t>
      </w:r>
    </w:p>
    <w:p>
      <w:r>
        <w:t xml:space="preserve">  3. Meet members away from ring leader's presence</w:t>
      </w:r>
    </w:p>
    <w:p>
      <w:r>
        <w:t xml:space="preserve">  4. Ask subtly: "Are you comfortable with your group?" "Any pressure from anyone?"</w:t>
      </w:r>
    </w:p>
    <w:p/>
    <w:p>
      <w:r>
        <w:t>🎯 PHASE 3: ISOLATION (If problems start)</w:t>
      </w:r>
    </w:p>
    <w:p/>
    <w:p>
      <w:r>
        <w:t>When ring leader leads default:</w:t>
      </w:r>
    </w:p>
    <w:p/>
    <w:p>
      <w:r>
        <w:t>Step 1: Identify her "followers" who are genuinely influenced vs willing participants</w:t>
      </w:r>
    </w:p>
    <w:p/>
    <w:p>
      <w:r>
        <w:t>Step 2: Meet influenced members privately:</w:t>
      </w:r>
    </w:p>
    <w:p>
      <w:r>
        <w:t xml:space="preserve">  "I know [ring leader] is telling you not to pay. But understand - she doesn't care about YOU.   Your credit score, your future - it's YOUR problem, not hers. She will move on, but YOUR   record will be spoiled. Think about your family, your future."</w:t>
      </w:r>
    </w:p>
    <w:p/>
    <w:p>
      <w:r>
        <w:t>Step 3: Give them a choice:</w:t>
      </w:r>
    </w:p>
    <w:p>
      <w:r>
        <w:t xml:space="preserve">  "If you pay your loan on time, we will support you for next cycle. If you follow her,   you will be blocked forever. Your choice."</w:t>
      </w:r>
    </w:p>
    <w:p/>
    <w:p>
      <w:r>
        <w:t>Step 4: Create alternative center:</w:t>
      </w:r>
    </w:p>
    <w:p>
      <w:r>
        <w:t xml:space="preserve">  • Move the "good" members to different center</w:t>
      </w:r>
    </w:p>
    <w:p>
      <w:r>
        <w:t xml:space="preserve">  • Physically separate from ring leader's influence</w:t>
      </w:r>
    </w:p>
    <w:p/>
    <w:p>
      <w:r>
        <w:t>🎯 PHASE 4: DIRECT CONFRONTATION</w:t>
      </w:r>
    </w:p>
    <w:p/>
    <w:p>
      <w:r>
        <w:t>Meeting with ring leader (BM + Area Manager present):</w:t>
      </w:r>
    </w:p>
    <w:p/>
    <w:p>
      <w:r>
        <w:t>"[Name], we know you are influencing others not to pay. This is not acceptable. You took loan, you signed agreement. We will take strong action against you specifically."</w:t>
      </w:r>
    </w:p>
    <w:p/>
    <w:p>
      <w:r>
        <w:t>Actions against ring leader:</w:t>
      </w:r>
    </w:p>
    <w:p>
      <w:r>
        <w:t xml:space="preserve">  1. Legal notice sent personally to her</w:t>
      </w:r>
    </w:p>
    <w:p>
      <w:r>
        <w:t xml:space="preserve">  2. File police complaint if she threatens/intimidates</w:t>
      </w:r>
    </w:p>
    <w:p>
      <w:r>
        <w:t xml:space="preserve">  3. Engage village elders/sarpanch to intervene</w:t>
      </w:r>
    </w:p>
    <w:p>
      <w:r>
        <w:t xml:space="preserve">  4. Make it clear: Her actions have consequences</w:t>
      </w:r>
    </w:p>
    <w:p>
      <w:r>
        <w:t xml:space="preserve">  5. Pursue her legally even if others settle</w:t>
      </w:r>
    </w:p>
    <w:p/>
    <w:p>
      <w:r>
        <w:t>🎯 PHASE 5: COMMUNITY ENGAGEMENT</w:t>
      </w:r>
    </w:p>
    <w:p/>
    <w:p>
      <w:r>
        <w:t>Meet village leadership:</w:t>
      </w:r>
    </w:p>
    <w:p>
      <w:r>
        <w:t xml:space="preserve">  • Explain the situation</w:t>
      </w:r>
    </w:p>
    <w:p>
      <w:r>
        <w:t xml:space="preserve">  • Show how one person is spoiling opportunity for entire village</w:t>
      </w:r>
    </w:p>
    <w:p>
      <w:r>
        <w:t xml:space="preserve">  • Request intervention</w:t>
      </w:r>
    </w:p>
    <w:p>
      <w:r>
        <w:t xml:space="preserve">  • Often community leaders will pressure ring leader</w:t>
      </w:r>
    </w:p>
    <w:p/>
    <w:p>
      <w:r>
        <w:t>🎯 PHASE 6: LONG-TERM BLACKLISTING</w:t>
      </w:r>
    </w:p>
    <w:p/>
    <w:p>
      <w:r>
        <w:t xml:space="preserve">  • Block ring leader permanently (system flag)</w:t>
      </w:r>
    </w:p>
    <w:p>
      <w:r>
        <w:t xml:space="preserve">  • Block her family members</w:t>
      </w:r>
    </w:p>
    <w:p>
      <w:r>
        <w:t xml:space="preserve">  • Share information with other MFIs (informal network)</w:t>
      </w:r>
    </w:p>
    <w:p>
      <w:r>
        <w:t xml:space="preserve">  • Flag the village if problem persists</w:t>
      </w:r>
    </w:p>
    <w:p>
      <w:r>
        <w:t xml:space="preserve">  • Document entire case for future reference</w:t>
      </w:r>
    </w:p>
    <w:p>
      <w:pPr>
        <w:ind w:left="720" w:right="720"/>
      </w:pPr>
      <w:r>
        <w:rPr>
          <w:i/>
          <w:color w:val="008000"/>
        </w:rPr>
        <w:t>LESSON: One ring leader can destroy a ₹10 lakh portfolio. Early detection and firm action is essential. Don't be afraid to reject/block troublemakers.</w:t>
      </w:r>
    </w:p>
    <w:p>
      <w:r>
        <w:br w:type="page"/>
      </w:r>
    </w:p>
    <w:p>
      <w:pPr>
        <w:pStyle w:val="Heading1"/>
      </w:pPr>
      <w:r>
        <w:t>17. DETECTING AND REMOVING COMMISSION AGENTS</w:t>
      </w:r>
    </w:p>
    <w:p>
      <w:pPr>
        <w:ind w:left="720" w:right="720"/>
      </w:pPr>
      <w:r>
        <w:rPr>
          <w:i/>
          <w:color w:val="C00000"/>
        </w:rPr>
        <w:t>COMMISSION AGENT = Someone who brings customers in exchange for money, often without institution's knowledge. This is ILLEGAL and corrupts your portfolio.</w:t>
      </w:r>
    </w:p>
    <w:p>
      <w:pPr>
        <w:pStyle w:val="Heading2"/>
      </w:pPr>
      <w:r>
        <w:t>17.1 What are Commission Agents?</w:t>
      </w:r>
    </w:p>
    <w:p>
      <w:r>
        <w:rPr>
          <w:b/>
        </w:rPr>
        <w:t>Commission Agent Model:</w:t>
      </w:r>
    </w:p>
    <w:p/>
    <w:p>
      <w:r>
        <w:t>How it works:</w:t>
      </w:r>
    </w:p>
    <w:p>
      <w:r>
        <w:t xml:space="preserve">  1. Agent approaches LO: "I will bring you 20 customers, give me ₹500 per customer"</w:t>
      </w:r>
    </w:p>
    <w:p>
      <w:r>
        <w:t xml:space="preserve">  2. Or worse: Agent directly approaches customers: "Want loan? I will arrange, give me ₹2000"</w:t>
      </w:r>
    </w:p>
    <w:p>
      <w:r>
        <w:t xml:space="preserve">  3. Agent "packages" customers (often doesn't verify properly)</w:t>
      </w:r>
    </w:p>
    <w:p>
      <w:r>
        <w:t xml:space="preserve">  4. Customers may not even know about agent commission</w:t>
      </w:r>
    </w:p>
    <w:p>
      <w:r>
        <w:t xml:space="preserve">  5. Agent takes cut from loan amount or from LO's pocket</w:t>
      </w:r>
    </w:p>
    <w:p/>
    <w:p>
      <w:r>
        <w:t>Why this is TERRIBLE:</w:t>
      </w:r>
    </w:p>
    <w:p>
      <w:r>
        <w:t xml:space="preserve">  ✗ Customers are not genuinely motivated (came through agent, not self-selected)</w:t>
      </w:r>
    </w:p>
    <w:p>
      <w:r>
        <w:t xml:space="preserve">  ✗ Quality of customers is poor (agent cares about numbers, not repayment)</w:t>
      </w:r>
    </w:p>
    <w:p>
      <w:r>
        <w:t xml:space="preserve">  ✗ Agent has no long-term stake (gets commission, disappears)</w:t>
      </w:r>
    </w:p>
    <w:p>
      <w:r>
        <w:t xml:space="preserve">  ✗ When defaults start, agent is nowhere to be found</w:t>
      </w:r>
    </w:p>
    <w:p>
      <w:r>
        <w:t xml:space="preserve">  ✗ Customers feel cheated ("We paid ₹2000 to agent, now you want repayment too?")</w:t>
      </w:r>
    </w:p>
    <w:p>
      <w:r>
        <w:t xml:space="preserve">  ✗ Institution reputation damaged</w:t>
      </w:r>
    </w:p>
    <w:p/>
    <w:p>
      <w:r>
        <w:t>Common Agent Types:</w:t>
      </w:r>
    </w:p>
    <w:p>
      <w:r>
        <w:t xml:space="preserve">  • Political workers (use MFI access for influence)</w:t>
      </w:r>
    </w:p>
    <w:p>
      <w:r>
        <w:t xml:space="preserve">  • Local "dalals" (middlemen)</w:t>
      </w:r>
    </w:p>
    <w:p>
      <w:r>
        <w:t xml:space="preserve">  • Ex-MFI staff (know the system)</w:t>
      </w:r>
    </w:p>
    <w:p>
      <w:r>
        <w:t xml:space="preserve">  • Village leaders misusing position</w:t>
      </w:r>
    </w:p>
    <w:p>
      <w:r>
        <w:t xml:space="preserve">  • Greedy individuals</w:t>
      </w:r>
    </w:p>
    <w:p>
      <w:pPr>
        <w:pStyle w:val="Heading2"/>
      </w:pPr>
      <w:r>
        <w:t>17.2 How to Detect Commission Agents</w:t>
      </w:r>
    </w:p>
    <w:p>
      <w:r>
        <w:rPr>
          <w:b/>
        </w:rPr>
        <w:t>Red Flags of Agent Involvement:</w:t>
      </w:r>
    </w:p>
    <w:p/>
    <w:p>
      <w:r>
        <w:t>🚨 During Customer Sourcing:</w:t>
      </w:r>
    </w:p>
    <w:p>
      <w:r>
        <w:t xml:space="preserve">  • One person "brings" multiple customers</w:t>
      </w:r>
    </w:p>
    <w:p>
      <w:r>
        <w:t xml:space="preserve">  • Customers don't know each other well but all introduced by same person</w:t>
      </w:r>
    </w:p>
    <w:p>
      <w:r>
        <w:t xml:space="preserve">  • Same person present during all meetings</w:t>
      </w:r>
    </w:p>
    <w:p>
      <w:r>
        <w:t xml:space="preserve">  • He/she tries to attend CGT, GRT (not a borrower but always around)</w:t>
      </w:r>
    </w:p>
    <w:p>
      <w:r>
        <w:t xml:space="preserve">  • Customers say: "We came through [person name]"</w:t>
      </w:r>
    </w:p>
    <w:p/>
    <w:p>
      <w:r>
        <w:t>🚨 During Application Process:</w:t>
      </w:r>
    </w:p>
    <w:p>
      <w:r>
        <w:t xml:space="preserve">  • All applications from same locality submitted together</w:t>
      </w:r>
    </w:p>
    <w:p>
      <w:r>
        <w:t xml:space="preserve">  • All have similar handwriting (agent filled)</w:t>
      </w:r>
    </w:p>
    <w:p>
      <w:r>
        <w:t xml:space="preserve">  • Customers seem confused about loan details</w:t>
      </w:r>
    </w:p>
    <w:p>
      <w:r>
        <w:t xml:space="preserve">  • They say: "Ask [agent name], he knows everything"</w:t>
      </w:r>
    </w:p>
    <w:p/>
    <w:p>
      <w:r>
        <w:t>🚨 During Documentation:</w:t>
      </w:r>
    </w:p>
    <w:p>
      <w:r>
        <w:t xml:space="preserve">  • Agent brings all documents</w:t>
      </w:r>
    </w:p>
    <w:p>
      <w:r>
        <w:t xml:space="preserve">  • Agent collects documents from customers</w:t>
      </w:r>
    </w:p>
    <w:p>
      <w:r>
        <w:t xml:space="preserve">  • Customers are not directly involved</w:t>
      </w:r>
    </w:p>
    <w:p/>
    <w:p>
      <w:r>
        <w:t>🚨 During Disbursement:</w:t>
      </w:r>
    </w:p>
    <w:p>
      <w:r>
        <w:t xml:space="preserve">  • Agent asks: "When will money come?"</w:t>
      </w:r>
    </w:p>
    <w:p>
      <w:r>
        <w:t xml:space="preserve">  • Agent wants to "help" distribute money</w:t>
      </w:r>
    </w:p>
    <w:p>
      <w:r>
        <w:t xml:space="preserve">  • Customers say agent told them they'll get only ₹X amount (less than sanctioned)</w:t>
      </w:r>
    </w:p>
    <w:p/>
    <w:p>
      <w:r>
        <w:t>🚨 From Customers Directly:</w:t>
      </w:r>
    </w:p>
    <w:p>
      <w:r>
        <w:t xml:space="preserve">  • Customer complaint: "I paid ₹2000 to [agent] to get this loan"</w:t>
      </w:r>
    </w:p>
    <w:p>
      <w:r>
        <w:t xml:space="preserve">  • Customer: "Agent said I don't need to repay for 6 months"</w:t>
      </w:r>
    </w:p>
    <w:p>
      <w:r>
        <w:t xml:space="preserve">  • Customer: "Agent promised me ₹1 lakh but I got less"</w:t>
      </w:r>
    </w:p>
    <w:p>
      <w:pPr>
        <w:pStyle w:val="Heading2"/>
      </w:pPr>
      <w:r>
        <w:t>17.3 How to Remove Commission Agents</w:t>
      </w:r>
    </w:p>
    <w:p>
      <w:r>
        <w:rPr>
          <w:b/>
        </w:rPr>
        <w:t>IMMEDIATE ACTION PROTOCOL:</w:t>
      </w:r>
    </w:p>
    <w:p/>
    <w:p>
      <w:r>
        <w:t>⚡ STEP 1: VERIFY AGENT INVOLVEMENT</w:t>
      </w:r>
    </w:p>
    <w:p/>
    <w:p>
      <w:r>
        <w:t>Don't act on suspicion alone. Confirm first.</w:t>
      </w:r>
    </w:p>
    <w:p/>
    <w:p>
      <w:r>
        <w:t>Interview customers privately:</w:t>
      </w:r>
    </w:p>
    <w:p>
      <w:r>
        <w:t xml:space="preserve">  "How did you hear about our institution?"</w:t>
      </w:r>
    </w:p>
    <w:p>
      <w:r>
        <w:t xml:space="preserve">  "Did anyone help you apply?"</w:t>
      </w:r>
    </w:p>
    <w:p>
      <w:r>
        <w:t xml:space="preserve">  "Did you pay any money to anyone for getting this loan?"</w:t>
      </w:r>
    </w:p>
    <w:p/>
    <w:p>
      <w:r>
        <w:t>If customer confirms agent involvement - you have evidence.</w:t>
      </w:r>
    </w:p>
    <w:p/>
    <w:p>
      <w:r>
        <w:t>⚡ STEP 2: INFORM MANAGEMENT IMMEDIATELY</w:t>
      </w:r>
    </w:p>
    <w:p/>
    <w:p>
      <w:r>
        <w:t>Report to BM → Area Manager → Regional Manager</w:t>
      </w:r>
    </w:p>
    <w:p/>
    <w:p>
      <w:r>
        <w:t>Provide details:</w:t>
      </w:r>
    </w:p>
    <w:p>
      <w:r>
        <w:t xml:space="preserve">  • Agent name</w:t>
      </w:r>
    </w:p>
    <w:p>
      <w:r>
        <w:t xml:space="preserve">  • How many customers involved</w:t>
      </w:r>
    </w:p>
    <w:p>
      <w:r>
        <w:t xml:space="preserve">  • Commission amount (if known)</w:t>
      </w:r>
    </w:p>
    <w:p>
      <w:r>
        <w:t xml:space="preserve">  • Evidence / customer statements</w:t>
      </w:r>
    </w:p>
    <w:p/>
    <w:p>
      <w:r>
        <w:t>⚡ STEP 3: CONFRONT THE AGENT</w:t>
      </w:r>
    </w:p>
    <w:p/>
    <w:p>
      <w:r>
        <w:t>Senior Manager meets agent:</w:t>
      </w:r>
    </w:p>
    <w:p/>
    <w:p>
      <w:r>
        <w:t>"We have learned that you are taking commission from customers / offering commission to staff. This is completely against our policy and illegal. This must stop immediately."</w:t>
      </w:r>
    </w:p>
    <w:p/>
    <w:p>
      <w:r>
        <w:t>"All loans brought by you will be under extra scrutiny. If defaults happen, you will be held responsible. We will file police complaint if needed."</w:t>
      </w:r>
    </w:p>
    <w:p/>
    <w:p>
      <w:r>
        <w:t>"From today, you are barred from our operations. Do not contact our customers or staff."</w:t>
      </w:r>
    </w:p>
    <w:p/>
    <w:p>
      <w:r>
        <w:t>[Be firm, document this meeting]</w:t>
      </w:r>
    </w:p>
    <w:p/>
    <w:p>
      <w:r>
        <w:t>⚡ STEP 4: EDUCATE CUSTOMERS</w:t>
      </w:r>
    </w:p>
    <w:p/>
    <w:p>
      <w:r>
        <w:t>Meet all customers agent brought:</w:t>
      </w:r>
    </w:p>
    <w:p/>
    <w:p>
      <w:r>
        <w:t>"We want to clarify: You should NOT have paid any money to [agent]. Our loan process is free. If you paid money to him, that was wrong and he cheated you. We did not authorize this."</w:t>
      </w:r>
    </w:p>
    <w:p/>
    <w:p>
      <w:r>
        <w:t>"Your loan is valid. You need to repay as per agreement. The money you paid to agent - you need to recover from him, we cannot help with that."</w:t>
      </w:r>
    </w:p>
    <w:p/>
    <w:p>
      <w:r>
        <w:t>"From now, deal directly with us. No agents, no middlemen."</w:t>
      </w:r>
    </w:p>
    <w:p/>
    <w:p>
      <w:r>
        <w:t>⚡ STEP 5: WARN STAFF (if staff involved)</w:t>
      </w:r>
    </w:p>
    <w:p/>
    <w:p>
      <w:r>
        <w:t>If LO was paying commission to agent:</w:t>
      </w:r>
    </w:p>
    <w:p/>
    <w:p>
      <w:r>
        <w:t>First offense: Written warning + no incentive for those loans</w:t>
      </w:r>
    </w:p>
    <w:p>
      <w:r>
        <w:t>Second offense: Termination</w:t>
      </w:r>
    </w:p>
    <w:p/>
    <w:p>
      <w:r>
        <w:t>Make it clear: Commission agents are STRICTLY PROHIBITED</w:t>
      </w:r>
    </w:p>
    <w:p/>
    <w:p>
      <w:r>
        <w:t>⚡ STEP 6: COMMUNITY ANNOUNCEMENT</w:t>
      </w:r>
    </w:p>
    <w:p/>
    <w:p>
      <w:r>
        <w:t>In next village meeting:</w:t>
      </w:r>
    </w:p>
    <w:p/>
    <w:p>
      <w:r>
        <w:t>"We want to inform everyone: [Institution name] does NOT work with agents. Do not pay money to anyone. Our staff will come to you directly. Loan process is FREE. If anyone asks for money, report to us immediately."</w:t>
      </w:r>
    </w:p>
    <w:p/>
    <w:p>
      <w:r>
        <w:t>Display notice at branch:</w:t>
      </w:r>
    </w:p>
    <w:p>
      <w:r>
        <w:t>"BEWARE OF AGENTS. DO NOT PAY MONEY TO ANYONE."</w:t>
      </w:r>
    </w:p>
    <w:p/>
    <w:p>
      <w:r>
        <w:t>⚡ STEP 7: MONITOR CLOSELY</w:t>
      </w:r>
    </w:p>
    <w:p/>
    <w:p>
      <w:r>
        <w:t>All loans from agent-sourced customers:</w:t>
      </w:r>
    </w:p>
    <w:p>
      <w:r>
        <w:t xml:space="preserve">  • Extra scrutiny</w:t>
      </w:r>
    </w:p>
    <w:p>
      <w:r>
        <w:t xml:space="preserve">  • More frequent follow-ups</w:t>
      </w:r>
    </w:p>
    <w:p>
      <w:r>
        <w:t xml:space="preserve">  • Watch for collective defaults</w:t>
      </w:r>
    </w:p>
    <w:p>
      <w:r>
        <w:t xml:space="preserve">  • Often agent-sourced loans have higher default rates</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